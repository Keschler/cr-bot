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Aptos Display" w:hAnsi="Aptos Display"/>
          <w:b/>
          <w:i w:val="0"/>
          <w:color w:val="183A5A"/>
          <w:sz w:val="48"/>
        </w:rPr>
        <w:t>Clash Royale Vision-to-Policy AI</w:t>
      </w:r>
    </w:p>
    <w:p>
      <w:pPr>
        <w:spacing w:after="240"/>
        <w:jc w:val="center"/>
      </w:pPr>
      <w:r>
        <w:rPr>
          <w:rFonts w:ascii="Aptos" w:hAnsi="Aptos"/>
          <w:b w:val="0"/>
          <w:i w:val="0"/>
          <w:color w:val="4F6378"/>
          <w:sz w:val="23"/>
        </w:rPr>
        <w:t>Consolidated structure and implementation document</w:t>
        <w:br/>
        <w:t>Synthesizing the available project chats and the current conversation</w:t>
      </w:r>
    </w:p>
    <w:tbl>
      <w:tblPr>
        <w:tblW w:type="auto" w:w="0"/>
        <w:jc w:val="center"/>
        <w:tblLook w:firstColumn="1" w:firstRow="1" w:lastColumn="0" w:lastRow="0" w:noHBand="0" w:noVBand="1" w:val="04A0"/>
      </w:tblPr>
      <w:tblGrid>
        <w:gridCol w:w="9936"/>
      </w:tblGrid>
      <w:tr>
        <w:tc>
          <w:tcPr>
            <w:tcW w:type="dxa" w:w="9360"/>
            <w:shd w:fill="244A72"/>
            <w:tcMar>
              <w:top w:w="20" w:type="dxa"/>
              <w:start w:w="20" w:type="dxa"/>
              <w:bottom w:w="20" w:type="dxa"/>
              <w:end w:w="20" w:type="dxa"/>
            </w:tcMar>
          </w:tcPr>
          <w:p>
            <w:r/>
          </w:p>
        </w:tc>
      </w:tr>
    </w:tbl>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30" w:type="dxa"/>
              <w:bottom w:w="120" w:type="dxa"/>
              <w:end w:w="130" w:type="dxa"/>
            </w:tcMar>
          </w:tcPr>
          <w:p>
            <w:pPr>
              <w:spacing w:after="40"/>
            </w:pPr>
            <w:r>
              <w:rPr>
                <w:rFonts w:ascii="Aptos Display" w:hAnsi="Aptos Display"/>
                <w:b/>
                <w:i w:val="0"/>
                <w:color w:val="244A72"/>
                <w:sz w:val="22"/>
              </w:rPr>
              <w:t>Document purpose</w:t>
              <w:br/>
            </w:r>
            <w:r>
              <w:rPr>
                <w:rFonts w:ascii="Aptos" w:hAnsi="Aptos"/>
                <w:b w:val="0"/>
                <w:i w:val="0"/>
                <w:sz w:val="20"/>
              </w:rPr>
              <w:t>• Convert the design discussion into a usable implementation spec for a Python project.</w:t>
            </w:r>
            <w:r>
              <w:br/>
            </w:r>
            <w:r>
              <w:rPr>
                <w:rFonts w:ascii="Aptos" w:hAnsi="Aptos"/>
                <w:b w:val="0"/>
                <w:i w:val="0"/>
                <w:sz w:val="20"/>
              </w:rPr>
              <w:t>• Capture the architecture decisions already made in chat, including corrections to the action-space design.</w:t>
            </w:r>
            <w:r>
              <w:br/>
            </w:r>
            <w:r>
              <w:rPr>
                <w:rFonts w:ascii="Aptos" w:hAnsi="Aptos"/>
                <w:b w:val="0"/>
                <w:i w:val="0"/>
                <w:sz w:val="20"/>
              </w:rPr>
              <w:t>• Provide a practical roadmap for a minimal prototype and later training upgrades.</w:t>
            </w:r>
          </w:p>
        </w:tc>
      </w:tr>
    </w:tbl>
    <w:p/>
    <w:p>
      <w:pPr>
        <w:pStyle w:val="Heading1"/>
        <w:spacing w:after="120" w:before="200" w:line="276" w:lineRule="auto"/>
      </w:pPr>
      <w:r>
        <w:rPr>
          <w:rFonts w:ascii="Aptos Display" w:hAnsi="Aptos Display"/>
          <w:b/>
          <w:i w:val="0"/>
          <w:color w:val="244A72"/>
          <w:sz w:val="32"/>
        </w:rPr>
        <w:t>Scope and source threads</w:t>
      </w:r>
    </w:p>
    <w:p>
      <w:pPr>
        <w:spacing w:after="100" w:before="0" w:line="276" w:lineRule="auto"/>
      </w:pPr>
      <w:r>
        <w:rPr>
          <w:rFonts w:ascii="Aptos" w:hAnsi="Aptos"/>
          <w:b w:val="0"/>
          <w:i w:val="0"/>
          <w:sz w:val="21"/>
        </w:rPr>
        <w:t>This document synthesizes the Clash Royale AI discussions available in the project context and the current chat. It is organized as an engineering specification rather than a transcript. The emphasis is on what to build, how to represent the game state, how to train the decision model, and how to stage the implementation so a solo developer can make progress without committing too early to the hardest research problems.</w:t>
      </w:r>
    </w:p>
    <w:p>
      <w:pPr>
        <w:pStyle w:val="ListBullet"/>
        <w:spacing w:after="40"/>
        <w:ind w:left="288"/>
      </w:pPr>
      <w:r>
        <w:rPr>
          <w:rFonts w:ascii="Aptos" w:hAnsi="Aptos"/>
          <w:b w:val="0"/>
          <w:i w:val="0"/>
          <w:sz w:val="21"/>
        </w:rPr>
        <w:t>Visual-input requirement: the agent should infer state from screenshots or live frames rather than private internal game data.</w:t>
      </w:r>
    </w:p>
    <w:p>
      <w:pPr>
        <w:pStyle w:val="ListBullet"/>
        <w:spacing w:after="40"/>
        <w:ind w:left="288"/>
      </w:pPr>
      <w:r>
        <w:rPr>
          <w:rFonts w:ascii="Aptos" w:hAnsi="Aptos"/>
          <w:b w:val="0"/>
          <w:i w:val="0"/>
          <w:sz w:val="21"/>
        </w:rPr>
        <w:t>Pipeline requirement: computer vision first, then structured state, then a decision model.</w:t>
      </w:r>
    </w:p>
    <w:p>
      <w:pPr>
        <w:pStyle w:val="ListBullet"/>
        <w:spacing w:after="40"/>
        <w:ind w:left="288"/>
      </w:pPr>
      <w:r>
        <w:rPr>
          <w:rFonts w:ascii="Aptos" w:hAnsi="Aptos"/>
          <w:b w:val="0"/>
          <w:i w:val="0"/>
          <w:sz w:val="21"/>
        </w:rPr>
        <w:t>Action-space correction from the chats: legal actions are card-conditioned and state-dependent, not a fixed small lattice for all cards.</w:t>
      </w:r>
    </w:p>
    <w:p>
      <w:pPr>
        <w:pStyle w:val="ListBullet"/>
        <w:spacing w:after="40"/>
        <w:ind w:left="288"/>
      </w:pPr>
      <w:r>
        <w:rPr>
          <w:rFonts w:ascii="Aptos" w:hAnsi="Aptos"/>
          <w:b w:val="0"/>
          <w:i w:val="0"/>
          <w:sz w:val="21"/>
        </w:rPr>
        <w:t>Implementation preference: begin with a minimal practical system and add complexity only after the perception stack is stable.</w:t>
      </w:r>
    </w:p>
    <w:p>
      <w:pPr>
        <w:pStyle w:val="Heading1"/>
        <w:spacing w:after="120" w:before="200" w:line="276" w:lineRule="auto"/>
      </w:pPr>
      <w:r>
        <w:rPr>
          <w:rFonts w:ascii="Aptos Display" w:hAnsi="Aptos Display"/>
          <w:b/>
          <w:i w:val="0"/>
          <w:color w:val="244A72"/>
          <w:sz w:val="32"/>
        </w:rPr>
        <w:t>Executive summary</w:t>
      </w:r>
    </w:p>
    <w:p>
      <w:pPr>
        <w:spacing w:after="100" w:before="0" w:line="276" w:lineRule="auto"/>
      </w:pPr>
      <w:r>
        <w:rPr>
          <w:rFonts w:ascii="Aptos" w:hAnsi="Aptos"/>
          <w:b w:val="0"/>
          <w:i w:val="0"/>
          <w:sz w:val="21"/>
        </w:rPr>
        <w:t>The recommended architecture is a hybrid system. A computer-vision layer parses the HUD and battlefield into structured information. A state builder merges this with short-term temporal tracking and belief estimates for partially hidden information. A policy layer then chooses either to wait or to play one of the four hand cards on a legal target cell. The legal target set is dynamic: each card has its own deploy mask based on both card type and the current arena state. A rule-based policy should come first, then imitation learning, then DAgger or offline RL, and only later online RL inside a simulator or simplified clone.</w:t>
      </w:r>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30" w:type="dxa"/>
              <w:bottom w:w="120" w:type="dxa"/>
              <w:end w:w="130" w:type="dxa"/>
            </w:tcMar>
          </w:tcPr>
          <w:p>
            <w:pPr>
              <w:spacing w:after="40"/>
            </w:pPr>
            <w:r>
              <w:rPr>
                <w:rFonts w:ascii="Aptos Display" w:hAnsi="Aptos Display"/>
                <w:b/>
                <w:i w:val="0"/>
                <w:color w:val="244A72"/>
                <w:sz w:val="22"/>
              </w:rPr>
              <w:t>Most important design decision</w:t>
              <w:br/>
            </w:r>
            <w:r>
              <w:rPr>
                <w:rFonts w:ascii="Aptos" w:hAnsi="Aptos"/>
                <w:b w:val="0"/>
                <w:i w:val="0"/>
                <w:sz w:val="20"/>
              </w:rPr>
              <w:t>• Use exact card identity plus semantic features such as troop/building/spell, air/ground/stationary, attack capability, and placement class.</w:t>
            </w:r>
            <w:r>
              <w:br/>
            </w:r>
            <w:r>
              <w:rPr>
                <w:rFonts w:ascii="Aptos" w:hAnsi="Aptos"/>
                <w:b w:val="0"/>
                <w:i w:val="0"/>
                <w:sz w:val="20"/>
              </w:rPr>
              <w:t>• Represent the board with a hybrid state: global scalars + object list + optional coarse spatial tensor + a separate action grid for legal placement.</w:t>
            </w:r>
            <w:r>
              <w:br/>
            </w:r>
            <w:r>
              <w:rPr>
                <w:rFonts w:ascii="Aptos" w:hAnsi="Aptos"/>
                <w:b w:val="0"/>
                <w:i w:val="0"/>
                <w:sz w:val="20"/>
              </w:rPr>
              <w:t>• Do not ask the model to discover action legality on its own; compute legal masks in the environment/controller and constrain the policy to legal options only.</w:t>
            </w:r>
          </w:p>
        </w:tc>
      </w:tr>
    </w:tbl>
    <w:p/>
    <w:p>
      <w:pPr>
        <w:pStyle w:val="Heading1"/>
        <w:spacing w:after="120" w:before="200" w:line="276" w:lineRule="auto"/>
      </w:pPr>
      <w:r>
        <w:rPr>
          <w:rFonts w:ascii="Aptos Display" w:hAnsi="Aptos Display"/>
          <w:b/>
          <w:i w:val="0"/>
          <w:color w:val="244A72"/>
          <w:sz w:val="32"/>
        </w:rPr>
        <w:t>System architecture</w:t>
      </w:r>
    </w:p>
    <w:p>
      <w:pPr>
        <w:spacing w:after="100" w:before="0" w:line="276" w:lineRule="auto"/>
      </w:pPr>
      <w:r>
        <w:rPr>
          <w:rFonts w:ascii="Aptos" w:hAnsi="Aptos"/>
          <w:b w:val="0"/>
          <w:i w:val="0"/>
          <w:sz w:val="21"/>
        </w:rPr>
        <w:t>The full system can be implemented as five cooperating subsystems. Each subsystem should be modular and testable in isolation so that failures can be attributed to either perception, state construction, decision logic, or control.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244A72"/>
            <w:vAlign w:val="center"/>
            <w:tcMar>
              <w:top w:w="80" w:type="dxa"/>
              <w:start w:w="90" w:type="dxa"/>
              <w:bottom w:w="80" w:type="dxa"/>
              <w:end w:w="90" w:type="dxa"/>
            </w:tcMar>
          </w:tcPr>
          <w:p>
            <w:pPr>
              <w:jc w:val="center"/>
            </w:pPr>
            <w:r/>
            <w:r>
              <w:rPr>
                <w:rFonts w:ascii="Aptos" w:hAnsi="Aptos"/>
                <w:b/>
                <w:i w:val="0"/>
                <w:color w:val="FFFFFF"/>
                <w:sz w:val="21"/>
              </w:rPr>
              <w:t>Module</w:t>
            </w:r>
          </w:p>
        </w:tc>
        <w:tc>
          <w:tcPr>
            <w:tcW w:type="dxa" w:w="3744"/>
            <w:shd w:fill="244A72"/>
            <w:vAlign w:val="center"/>
            <w:tcMar>
              <w:top w:w="80" w:type="dxa"/>
              <w:start w:w="90" w:type="dxa"/>
              <w:bottom w:w="80" w:type="dxa"/>
              <w:end w:w="90" w:type="dxa"/>
            </w:tcMar>
          </w:tcPr>
          <w:p>
            <w:pPr>
              <w:jc w:val="center"/>
            </w:pPr>
            <w:r/>
            <w:r>
              <w:rPr>
                <w:rFonts w:ascii="Aptos" w:hAnsi="Aptos"/>
                <w:b/>
                <w:i w:val="0"/>
                <w:color w:val="FFFFFF"/>
                <w:sz w:val="21"/>
              </w:rPr>
              <w:t>Responsibility</w:t>
            </w:r>
          </w:p>
        </w:tc>
        <w:tc>
          <w:tcPr>
            <w:tcW w:type="dxa" w:w="3672"/>
            <w:shd w:fill="244A72"/>
            <w:vAlign w:val="center"/>
            <w:tcMar>
              <w:top w:w="80" w:type="dxa"/>
              <w:start w:w="90" w:type="dxa"/>
              <w:bottom w:w="80" w:type="dxa"/>
              <w:end w:w="90" w:type="dxa"/>
            </w:tcMar>
          </w:tcPr>
          <w:p>
            <w:pPr>
              <w:jc w:val="left"/>
            </w:pPr>
            <w:r/>
            <w:r>
              <w:rPr>
                <w:rFonts w:ascii="Aptos" w:hAnsi="Aptos"/>
                <w:b/>
                <w:i w:val="0"/>
                <w:color w:val="FFFFFF"/>
                <w:sz w:val="21"/>
              </w:rPr>
              <w:t>Recommended implementation</w:t>
            </w:r>
          </w:p>
        </w:tc>
      </w:tr>
      <w:tr>
        <w:tc>
          <w:tcPr>
            <w:tcW w:type="dxa" w:w="1728"/>
            <w:vAlign w:val="center"/>
            <w:tcMar>
              <w:top w:w="80" w:type="dxa"/>
              <w:start w:w="90" w:type="dxa"/>
              <w:bottom w:w="80" w:type="dxa"/>
              <w:end w:w="90" w:type="dxa"/>
            </w:tcMar>
            <w:shd w:fill="F4F7FA"/>
          </w:tcPr>
          <w:p>
            <w:pPr>
              <w:jc w:val="center"/>
            </w:pPr>
            <w:r/>
            <w:r>
              <w:rPr>
                <w:rFonts w:ascii="Aptos" w:hAnsi="Aptos"/>
                <w:b w:val="0"/>
                <w:i w:val="0"/>
                <w:sz w:val="20"/>
              </w:rPr>
              <w:t>Frame source</w:t>
            </w:r>
          </w:p>
        </w:tc>
        <w:tc>
          <w:tcPr>
            <w:tcW w:type="dxa" w:w="3744"/>
            <w:vAlign w:val="center"/>
            <w:tcMar>
              <w:top w:w="80" w:type="dxa"/>
              <w:start w:w="90" w:type="dxa"/>
              <w:bottom w:w="80" w:type="dxa"/>
              <w:end w:w="90" w:type="dxa"/>
            </w:tcMar>
            <w:shd w:fill="F4F7FA"/>
          </w:tcPr>
          <w:p>
            <w:pPr>
              <w:jc w:val="left"/>
            </w:pPr>
            <w:r/>
            <w:r>
              <w:rPr>
                <w:rFonts w:ascii="Aptos" w:hAnsi="Aptos"/>
                <w:b w:val="0"/>
                <w:i w:val="0"/>
                <w:sz w:val="20"/>
              </w:rPr>
              <w:t>Acquire screenshots or live frames from recorded video or a connected device.</w:t>
            </w:r>
          </w:p>
        </w:tc>
        <w:tc>
          <w:tcPr>
            <w:tcW w:type="dxa" w:w="3672"/>
            <w:vAlign w:val="center"/>
            <w:tcMar>
              <w:top w:w="80" w:type="dxa"/>
              <w:start w:w="90" w:type="dxa"/>
              <w:bottom w:w="80" w:type="dxa"/>
              <w:end w:w="90" w:type="dxa"/>
            </w:tcMar>
            <w:shd w:fill="F4F7FA"/>
          </w:tcPr>
          <w:p>
            <w:pPr>
              <w:jc w:val="left"/>
            </w:pPr>
            <w:r/>
            <w:r>
              <w:rPr>
                <w:rFonts w:ascii="Aptos" w:hAnsi="Aptos"/>
                <w:b w:val="0"/>
                <w:i w:val="0"/>
                <w:sz w:val="20"/>
              </w:rPr>
              <w:t>OpenCV video reader for offline data; scrcpy or ADB screenshots for live capture.</w:t>
            </w:r>
          </w:p>
        </w:tc>
      </w:tr>
      <w:tr>
        <w:tc>
          <w:tcPr>
            <w:tcW w:type="dxa" w:w="1728"/>
            <w:vAlign w:val="center"/>
            <w:tcMar>
              <w:top w:w="80" w:type="dxa"/>
              <w:start w:w="90" w:type="dxa"/>
              <w:bottom w:w="80" w:type="dxa"/>
              <w:end w:w="90" w:type="dxa"/>
            </w:tcMar>
          </w:tcPr>
          <w:p>
            <w:pPr>
              <w:jc w:val="center"/>
            </w:pPr>
            <w:r/>
            <w:r>
              <w:rPr>
                <w:rFonts w:ascii="Aptos" w:hAnsi="Aptos"/>
                <w:b w:val="0"/>
                <w:i w:val="0"/>
                <w:sz w:val="20"/>
              </w:rPr>
              <w:t>Vision/HUD parser</w:t>
            </w:r>
          </w:p>
        </w:tc>
        <w:tc>
          <w:tcPr>
            <w:tcW w:type="dxa" w:w="3744"/>
            <w:vAlign w:val="center"/>
            <w:tcMar>
              <w:top w:w="80" w:type="dxa"/>
              <w:start w:w="90" w:type="dxa"/>
              <w:bottom w:w="80" w:type="dxa"/>
              <w:end w:w="90" w:type="dxa"/>
            </w:tcMar>
          </w:tcPr>
          <w:p>
            <w:pPr>
              <w:jc w:val="left"/>
            </w:pPr>
            <w:r/>
            <w:r>
              <w:rPr>
                <w:rFonts w:ascii="Aptos" w:hAnsi="Aptos"/>
                <w:b w:val="0"/>
                <w:i w:val="0"/>
                <w:sz w:val="20"/>
              </w:rPr>
              <w:t>Read cards in hand, elixir, tower HP, timer, and other fixed UI elements.</w:t>
            </w:r>
          </w:p>
        </w:tc>
        <w:tc>
          <w:tcPr>
            <w:tcW w:type="dxa" w:w="3672"/>
            <w:vAlign w:val="center"/>
            <w:tcMar>
              <w:top w:w="80" w:type="dxa"/>
              <w:start w:w="90" w:type="dxa"/>
              <w:bottom w:w="80" w:type="dxa"/>
              <w:end w:w="90" w:type="dxa"/>
            </w:tcMar>
          </w:tcPr>
          <w:p>
            <w:pPr>
              <w:jc w:val="left"/>
            </w:pPr>
            <w:r/>
            <w:r>
              <w:rPr>
                <w:rFonts w:ascii="Aptos" w:hAnsi="Aptos"/>
                <w:b w:val="0"/>
                <w:i w:val="0"/>
                <w:sz w:val="20"/>
              </w:rPr>
              <w:t>ROI-based cropping, template matching or a small icon classifier, and selective OCR only where needed.</w:t>
            </w:r>
          </w:p>
        </w:tc>
      </w:tr>
      <w:tr>
        <w:tc>
          <w:tcPr>
            <w:tcW w:type="dxa" w:w="1728"/>
            <w:vAlign w:val="center"/>
            <w:tcMar>
              <w:top w:w="80" w:type="dxa"/>
              <w:start w:w="90" w:type="dxa"/>
              <w:bottom w:w="80" w:type="dxa"/>
              <w:end w:w="90" w:type="dxa"/>
            </w:tcMar>
            <w:shd w:fill="F4F7FA"/>
          </w:tcPr>
          <w:p>
            <w:pPr>
              <w:jc w:val="center"/>
            </w:pPr>
            <w:r/>
            <w:r>
              <w:rPr>
                <w:rFonts w:ascii="Aptos" w:hAnsi="Aptos"/>
                <w:b w:val="0"/>
                <w:i w:val="0"/>
                <w:sz w:val="20"/>
              </w:rPr>
              <w:t>Arena parser</w:t>
            </w:r>
          </w:p>
        </w:tc>
        <w:tc>
          <w:tcPr>
            <w:tcW w:type="dxa" w:w="3744"/>
            <w:vAlign w:val="center"/>
            <w:tcMar>
              <w:top w:w="80" w:type="dxa"/>
              <w:start w:w="90" w:type="dxa"/>
              <w:bottom w:w="80" w:type="dxa"/>
              <w:end w:w="90" w:type="dxa"/>
            </w:tcMar>
            <w:shd w:fill="F4F7FA"/>
          </w:tcPr>
          <w:p>
            <w:pPr>
              <w:jc w:val="left"/>
            </w:pPr>
            <w:r/>
            <w:r>
              <w:rPr>
                <w:rFonts w:ascii="Aptos" w:hAnsi="Aptos"/>
                <w:b w:val="0"/>
                <w:i w:val="0"/>
                <w:sz w:val="20"/>
              </w:rPr>
              <w:t>Detect units, buildings, spell effects, and positions on the battlefield.</w:t>
            </w:r>
          </w:p>
        </w:tc>
        <w:tc>
          <w:tcPr>
            <w:tcW w:type="dxa" w:w="3672"/>
            <w:vAlign w:val="center"/>
            <w:tcMar>
              <w:top w:w="80" w:type="dxa"/>
              <w:start w:w="90" w:type="dxa"/>
              <w:bottom w:w="80" w:type="dxa"/>
              <w:end w:w="90" w:type="dxa"/>
            </w:tcMar>
            <w:shd w:fill="F4F7FA"/>
          </w:tcPr>
          <w:p>
            <w:pPr>
              <w:jc w:val="left"/>
            </w:pPr>
            <w:r/>
            <w:r>
              <w:rPr>
                <w:rFonts w:ascii="Aptos" w:hAnsi="Aptos"/>
                <w:b w:val="0"/>
                <w:i w:val="0"/>
                <w:sz w:val="20"/>
              </w:rPr>
              <w:t>YOLO-style detector plus simple tracking and temporal smoothing.</w:t>
            </w:r>
          </w:p>
        </w:tc>
      </w:tr>
      <w:tr>
        <w:tc>
          <w:tcPr>
            <w:tcW w:type="dxa" w:w="1728"/>
            <w:vAlign w:val="center"/>
            <w:tcMar>
              <w:top w:w="80" w:type="dxa"/>
              <w:start w:w="90" w:type="dxa"/>
              <w:bottom w:w="80" w:type="dxa"/>
              <w:end w:w="90" w:type="dxa"/>
            </w:tcMar>
          </w:tcPr>
          <w:p>
            <w:pPr>
              <w:jc w:val="center"/>
            </w:pPr>
            <w:r/>
            <w:r>
              <w:rPr>
                <w:rFonts w:ascii="Aptos" w:hAnsi="Aptos"/>
                <w:b w:val="0"/>
                <w:i w:val="0"/>
                <w:sz w:val="20"/>
              </w:rPr>
              <w:t>State builder</w:t>
            </w:r>
          </w:p>
        </w:tc>
        <w:tc>
          <w:tcPr>
            <w:tcW w:type="dxa" w:w="3744"/>
            <w:vAlign w:val="center"/>
            <w:tcMar>
              <w:top w:w="80" w:type="dxa"/>
              <w:start w:w="90" w:type="dxa"/>
              <w:bottom w:w="80" w:type="dxa"/>
              <w:end w:w="90" w:type="dxa"/>
            </w:tcMar>
          </w:tcPr>
          <w:p>
            <w:pPr>
              <w:jc w:val="left"/>
            </w:pPr>
            <w:r/>
            <w:r>
              <w:rPr>
                <w:rFonts w:ascii="Aptos" w:hAnsi="Aptos"/>
                <w:b w:val="0"/>
                <w:i w:val="0"/>
                <w:sz w:val="20"/>
              </w:rPr>
              <w:t>Merge HUD features, tracked detections, and inferred hidden state into a single observation for the policy.</w:t>
            </w:r>
          </w:p>
        </w:tc>
        <w:tc>
          <w:tcPr>
            <w:tcW w:type="dxa" w:w="3672"/>
            <w:vAlign w:val="center"/>
            <w:tcMar>
              <w:top w:w="80" w:type="dxa"/>
              <w:start w:w="90" w:type="dxa"/>
              <w:bottom w:w="80" w:type="dxa"/>
              <w:end w:w="90" w:type="dxa"/>
            </w:tcMar>
          </w:tcPr>
          <w:p>
            <w:pPr>
              <w:jc w:val="left"/>
            </w:pPr>
            <w:r/>
            <w:r>
              <w:rPr>
                <w:rFonts w:ascii="Aptos" w:hAnsi="Aptos"/>
                <w:b w:val="0"/>
                <w:i w:val="0"/>
                <w:sz w:val="20"/>
              </w:rPr>
              <w:t>Dataclasses or Pydantic models, plus belief-state logic for enemy elixir and cycle estimates.</w:t>
            </w:r>
          </w:p>
        </w:tc>
      </w:tr>
      <w:tr>
        <w:tc>
          <w:tcPr>
            <w:tcW w:type="dxa" w:w="1728"/>
            <w:vAlign w:val="center"/>
            <w:tcMar>
              <w:top w:w="80" w:type="dxa"/>
              <w:start w:w="90" w:type="dxa"/>
              <w:bottom w:w="80" w:type="dxa"/>
              <w:end w:w="90" w:type="dxa"/>
            </w:tcMar>
            <w:shd w:fill="F4F7FA"/>
          </w:tcPr>
          <w:p>
            <w:pPr>
              <w:jc w:val="left"/>
            </w:pPr>
            <w:r/>
            <w:r>
              <w:rPr>
                <w:rFonts w:ascii="Aptos" w:hAnsi="Aptos"/>
                <w:b w:val="0"/>
                <w:i w:val="0"/>
                <w:sz w:val="20"/>
              </w:rPr>
              <w:t>Policy and controller</w:t>
            </w:r>
          </w:p>
        </w:tc>
        <w:tc>
          <w:tcPr>
            <w:tcW w:type="dxa" w:w="3744"/>
            <w:vAlign w:val="center"/>
            <w:tcMar>
              <w:top w:w="80" w:type="dxa"/>
              <w:start w:w="90" w:type="dxa"/>
              <w:bottom w:w="80" w:type="dxa"/>
              <w:end w:w="90" w:type="dxa"/>
            </w:tcMar>
            <w:shd w:fill="F4F7FA"/>
          </w:tcPr>
          <w:p>
            <w:pPr>
              <w:jc w:val="left"/>
            </w:pPr>
            <w:r/>
            <w:r>
              <w:rPr>
                <w:rFonts w:ascii="Aptos" w:hAnsi="Aptos"/>
                <w:b w:val="0"/>
                <w:i w:val="0"/>
                <w:sz w:val="20"/>
              </w:rPr>
              <w:t>Choose legal actions and translate them into card selection and placement coordinates.</w:t>
            </w:r>
          </w:p>
        </w:tc>
        <w:tc>
          <w:tcPr>
            <w:tcW w:type="dxa" w:w="3672"/>
            <w:vAlign w:val="center"/>
            <w:tcMar>
              <w:top w:w="80" w:type="dxa"/>
              <w:start w:w="90" w:type="dxa"/>
              <w:bottom w:w="80" w:type="dxa"/>
              <w:end w:w="90" w:type="dxa"/>
            </w:tcMar>
            <w:shd w:fill="F4F7FA"/>
          </w:tcPr>
          <w:p>
            <w:pPr>
              <w:jc w:val="left"/>
            </w:pPr>
            <w:r/>
            <w:r>
              <w:rPr>
                <w:rFonts w:ascii="Aptos" w:hAnsi="Aptos"/>
                <w:b w:val="0"/>
                <w:i w:val="0"/>
                <w:sz w:val="20"/>
              </w:rPr>
              <w:t>Rule-based baseline first; then behavior cloning, DAgger, or RL; ADB-style tap execution if needed.</w:t>
            </w:r>
          </w:p>
        </w:tc>
      </w:tr>
    </w:tbl>
    <w:p/>
    <w:p>
      <w:pPr>
        <w:pStyle w:val="Heading1"/>
        <w:spacing w:after="120" w:before="200" w:line="276" w:lineRule="auto"/>
      </w:pPr>
      <w:r>
        <w:rPr>
          <w:rFonts w:ascii="Aptos Display" w:hAnsi="Aptos Display"/>
          <w:b/>
          <w:i w:val="0"/>
          <w:color w:val="244A72"/>
          <w:sz w:val="32"/>
        </w:rPr>
        <w:t>Computer vision pipeline</w:t>
      </w:r>
    </w:p>
    <w:p>
      <w:pPr>
        <w:pStyle w:val="Heading2"/>
        <w:spacing w:after="120" w:before="120" w:line="276" w:lineRule="auto"/>
      </w:pPr>
      <w:r>
        <w:rPr>
          <w:rFonts w:ascii="Aptos Display" w:hAnsi="Aptos Display"/>
          <w:b/>
          <w:i w:val="0"/>
          <w:color w:val="1F1F1F"/>
          <w:sz w:val="25"/>
        </w:rPr>
        <w:t>1. Frame acquisition and normalization</w:t>
      </w:r>
    </w:p>
    <w:p>
      <w:pPr>
        <w:spacing w:after="100" w:before="0" w:line="276" w:lineRule="auto"/>
      </w:pPr>
      <w:r>
        <w:rPr>
          <w:rFonts w:ascii="Aptos" w:hAnsi="Aptos"/>
          <w:b w:val="0"/>
          <w:i w:val="0"/>
          <w:sz w:val="21"/>
        </w:rPr>
        <w:t>Every frame should be normalized to a canonical coordinate system. The arena crop, card-hand region, elixir bar, and tower-HUD regions should all be defined relative to that normalized frame. This prevents later logic from depending on one specific device resolution.</w:t>
      </w:r>
    </w:p>
    <w:p>
      <w:pPr>
        <w:pStyle w:val="Heading2"/>
        <w:spacing w:after="120" w:before="120" w:line="276" w:lineRule="auto"/>
      </w:pPr>
      <w:r>
        <w:rPr>
          <w:rFonts w:ascii="Aptos Display" w:hAnsi="Aptos Display"/>
          <w:b/>
          <w:i w:val="0"/>
          <w:color w:val="1F1F1F"/>
          <w:sz w:val="25"/>
        </w:rPr>
        <w:t>2. HUD parsing</w:t>
      </w:r>
    </w:p>
    <w:p>
      <w:pPr>
        <w:spacing w:after="100" w:before="0" w:line="276" w:lineRule="auto"/>
      </w:pPr>
      <w:r>
        <w:rPr>
          <w:rFonts w:ascii="Aptos" w:hAnsi="Aptos"/>
          <w:b w:val="0"/>
          <w:i w:val="0"/>
          <w:sz w:val="21"/>
        </w:rPr>
        <w:t>The HUD parser should be built before battlefield detection because it is easier and provides immediate value. The four hand cards, the next card, elixir, tower HP, match timer, and overtime indicators are mostly fixed-position elements.</w:t>
      </w:r>
    </w:p>
    <w:p>
      <w:pPr>
        <w:pStyle w:val="ListBullet"/>
        <w:spacing w:after="40"/>
        <w:ind w:left="288"/>
      </w:pPr>
      <w:r>
        <w:rPr>
          <w:rFonts w:ascii="Aptos" w:hAnsi="Aptos"/>
          <w:b w:val="0"/>
          <w:i w:val="0"/>
          <w:sz w:val="21"/>
        </w:rPr>
        <w:t>Cards in hand: use public card assets or self-collected crops to train a small slot classifier, or use normalized template matching as the first version.</w:t>
      </w:r>
    </w:p>
    <w:p>
      <w:pPr>
        <w:pStyle w:val="ListBullet"/>
        <w:spacing w:after="40"/>
        <w:ind w:left="288"/>
      </w:pPr>
      <w:r>
        <w:rPr>
          <w:rFonts w:ascii="Aptos" w:hAnsi="Aptos"/>
          <w:b w:val="0"/>
          <w:i w:val="0"/>
          <w:sz w:val="21"/>
        </w:rPr>
        <w:t>Elixir: estimate from the bar fill or segmented pips before trying OCR.</w:t>
      </w:r>
    </w:p>
    <w:p>
      <w:pPr>
        <w:pStyle w:val="ListBullet"/>
        <w:spacing w:after="40"/>
        <w:ind w:left="288"/>
      </w:pPr>
      <w:r>
        <w:rPr>
          <w:rFonts w:ascii="Aptos" w:hAnsi="Aptos"/>
          <w:b w:val="0"/>
          <w:i w:val="0"/>
          <w:sz w:val="21"/>
        </w:rPr>
        <w:t>Tower HP: start with coarse HP or bar-ratio estimation, not exact OCR for every case.</w:t>
      </w:r>
    </w:p>
    <w:p>
      <w:pPr>
        <w:pStyle w:val="ListBullet"/>
        <w:spacing w:after="40"/>
        <w:ind w:left="288"/>
      </w:pPr>
      <w:r>
        <w:rPr>
          <w:rFonts w:ascii="Aptos" w:hAnsi="Aptos"/>
          <w:b w:val="0"/>
          <w:i w:val="0"/>
          <w:sz w:val="21"/>
        </w:rPr>
        <w:t>Timer and overtime: fixed ROI with OCR only if the downstream policy truly needs the exact value.</w:t>
      </w:r>
    </w:p>
    <w:p>
      <w:pPr>
        <w:pStyle w:val="Heading2"/>
        <w:spacing w:after="120" w:before="120" w:line="276" w:lineRule="auto"/>
      </w:pPr>
      <w:r>
        <w:rPr>
          <w:rFonts w:ascii="Aptos Display" w:hAnsi="Aptos Display"/>
          <w:b/>
          <w:i w:val="0"/>
          <w:color w:val="1F1F1F"/>
          <w:sz w:val="25"/>
        </w:rPr>
        <w:t>3. Arena detection and tracking</w:t>
      </w:r>
    </w:p>
    <w:p>
      <w:pPr>
        <w:spacing w:after="100" w:before="0" w:line="276" w:lineRule="auto"/>
      </w:pPr>
      <w:r>
        <w:rPr>
          <w:rFonts w:ascii="Aptos" w:hAnsi="Aptos"/>
          <w:b w:val="0"/>
          <w:i w:val="0"/>
          <w:sz w:val="21"/>
        </w:rPr>
        <w:t>The battlefield is the hardest part of the perception stack. Start with a reduced label set rather than the full card roster. The goal is to recover tactically meaningful objects: troop type, team, approximate position, and optionally a coarse health bucket. Tracking should smooth frame-to-frame jitter and provide velocities.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440"/>
            <w:shd w:fill="244A72"/>
            <w:vAlign w:val="center"/>
            <w:tcMar>
              <w:top w:w="80" w:type="dxa"/>
              <w:start w:w="90" w:type="dxa"/>
              <w:bottom w:w="80" w:type="dxa"/>
              <w:end w:w="90" w:type="dxa"/>
            </w:tcMar>
          </w:tcPr>
          <w:p>
            <w:pPr>
              <w:jc w:val="center"/>
            </w:pPr>
            <w:r/>
            <w:r>
              <w:rPr>
                <w:rFonts w:ascii="Aptos" w:hAnsi="Aptos"/>
                <w:b/>
                <w:i w:val="0"/>
                <w:color w:val="FFFFFF"/>
                <w:sz w:val="21"/>
              </w:rPr>
              <w:t>Priority</w:t>
            </w:r>
          </w:p>
        </w:tc>
        <w:tc>
          <w:tcPr>
            <w:tcW w:type="dxa" w:w="7776"/>
            <w:shd w:fill="244A72"/>
            <w:vAlign w:val="center"/>
            <w:tcMar>
              <w:top w:w="80" w:type="dxa"/>
              <w:start w:w="90" w:type="dxa"/>
              <w:bottom w:w="80" w:type="dxa"/>
              <w:end w:w="90" w:type="dxa"/>
            </w:tcMar>
          </w:tcPr>
          <w:p>
            <w:pPr>
              <w:jc w:val="left"/>
            </w:pPr>
            <w:r/>
            <w:r>
              <w:rPr>
                <w:rFonts w:ascii="Aptos" w:hAnsi="Aptos"/>
                <w:b/>
                <w:i w:val="0"/>
                <w:color w:val="FFFFFF"/>
                <w:sz w:val="21"/>
              </w:rPr>
              <w:t>Initial detection targets</w:t>
            </w:r>
          </w:p>
        </w:tc>
      </w:tr>
      <w:tr>
        <w:tc>
          <w:tcPr>
            <w:tcW w:type="dxa" w:w="1440"/>
            <w:vAlign w:val="center"/>
            <w:tcMar>
              <w:top w:w="80" w:type="dxa"/>
              <w:start w:w="90" w:type="dxa"/>
              <w:bottom w:w="80" w:type="dxa"/>
              <w:end w:w="90" w:type="dxa"/>
            </w:tcMar>
            <w:shd w:fill="F4F7FA"/>
          </w:tcPr>
          <w:p>
            <w:pPr>
              <w:jc w:val="center"/>
            </w:pPr>
            <w:r/>
            <w:r>
              <w:rPr>
                <w:rFonts w:ascii="Aptos" w:hAnsi="Aptos"/>
                <w:b w:val="0"/>
                <w:i w:val="0"/>
                <w:sz w:val="20"/>
              </w:rPr>
              <w:t>High</w:t>
            </w:r>
          </w:p>
        </w:tc>
        <w:tc>
          <w:tcPr>
            <w:tcW w:type="dxa" w:w="7776"/>
            <w:vAlign w:val="center"/>
            <w:tcMar>
              <w:top w:w="80" w:type="dxa"/>
              <w:start w:w="90" w:type="dxa"/>
              <w:bottom w:w="80" w:type="dxa"/>
              <w:end w:w="90" w:type="dxa"/>
            </w:tcMar>
            <w:shd w:fill="F4F7FA"/>
          </w:tcPr>
          <w:p>
            <w:pPr>
              <w:jc w:val="left"/>
            </w:pPr>
            <w:r/>
            <w:r>
              <w:rPr>
                <w:rFonts w:ascii="Aptos" w:hAnsi="Aptos"/>
                <w:b w:val="0"/>
                <w:i w:val="0"/>
                <w:sz w:val="20"/>
              </w:rPr>
              <w:t>Princess towers, king towers, common ground troops, common ranged troops, basic buildings</w:t>
            </w:r>
          </w:p>
        </w:tc>
      </w:tr>
      <w:tr>
        <w:tc>
          <w:tcPr>
            <w:tcW w:type="dxa" w:w="1440"/>
            <w:vAlign w:val="center"/>
            <w:tcMar>
              <w:top w:w="80" w:type="dxa"/>
              <w:start w:w="90" w:type="dxa"/>
              <w:bottom w:w="80" w:type="dxa"/>
              <w:end w:w="90" w:type="dxa"/>
            </w:tcMar>
          </w:tcPr>
          <w:p>
            <w:pPr>
              <w:jc w:val="center"/>
            </w:pPr>
            <w:r/>
            <w:r>
              <w:rPr>
                <w:rFonts w:ascii="Aptos" w:hAnsi="Aptos"/>
                <w:b w:val="0"/>
                <w:i w:val="0"/>
                <w:sz w:val="20"/>
              </w:rPr>
              <w:t>Medium</w:t>
            </w:r>
          </w:p>
        </w:tc>
        <w:tc>
          <w:tcPr>
            <w:tcW w:type="dxa" w:w="7776"/>
            <w:vAlign w:val="center"/>
            <w:tcMar>
              <w:top w:w="80" w:type="dxa"/>
              <w:start w:w="90" w:type="dxa"/>
              <w:bottom w:w="80" w:type="dxa"/>
              <w:end w:w="90" w:type="dxa"/>
            </w:tcMar>
          </w:tcPr>
          <w:p>
            <w:pPr>
              <w:jc w:val="left"/>
            </w:pPr>
            <w:r/>
            <w:r>
              <w:rPr>
                <w:rFonts w:ascii="Aptos" w:hAnsi="Aptos"/>
                <w:b w:val="0"/>
                <w:i w:val="0"/>
                <w:sz w:val="20"/>
              </w:rPr>
              <w:t>Air troops, common spells or spell impact zones, swarm units</w:t>
            </w:r>
          </w:p>
        </w:tc>
      </w:tr>
      <w:tr>
        <w:tc>
          <w:tcPr>
            <w:tcW w:type="dxa" w:w="1440"/>
            <w:vAlign w:val="center"/>
            <w:tcMar>
              <w:top w:w="80" w:type="dxa"/>
              <w:start w:w="90" w:type="dxa"/>
              <w:bottom w:w="80" w:type="dxa"/>
              <w:end w:w="90" w:type="dxa"/>
            </w:tcMar>
            <w:shd w:fill="F4F7FA"/>
          </w:tcPr>
          <w:p>
            <w:pPr>
              <w:jc w:val="center"/>
            </w:pPr>
            <w:r/>
            <w:r>
              <w:rPr>
                <w:rFonts w:ascii="Aptos" w:hAnsi="Aptos"/>
                <w:b w:val="0"/>
                <w:i w:val="0"/>
                <w:sz w:val="20"/>
              </w:rPr>
              <w:t>Later</w:t>
            </w:r>
          </w:p>
        </w:tc>
        <w:tc>
          <w:tcPr>
            <w:tcW w:type="dxa" w:w="7776"/>
            <w:vAlign w:val="center"/>
            <w:tcMar>
              <w:top w:w="80" w:type="dxa"/>
              <w:start w:w="90" w:type="dxa"/>
              <w:bottom w:w="80" w:type="dxa"/>
              <w:end w:w="90" w:type="dxa"/>
            </w:tcMar>
            <w:shd w:fill="F4F7FA"/>
          </w:tcPr>
          <w:p>
            <w:pPr>
              <w:jc w:val="left"/>
            </w:pPr>
            <w:r/>
            <w:r>
              <w:rPr>
                <w:rFonts w:ascii="Aptos" w:hAnsi="Aptos"/>
                <w:b w:val="0"/>
                <w:i w:val="0"/>
                <w:sz w:val="20"/>
              </w:rPr>
              <w:t>Projectiles, rare cards, hero states, evolutions, exact troop HP estimation</w:t>
            </w:r>
          </w:p>
        </w:tc>
      </w:tr>
    </w:tbl>
    <w:p/>
    <w:p>
      <w:pPr>
        <w:pStyle w:val="Heading2"/>
        <w:spacing w:after="120" w:before="120" w:line="276" w:lineRule="auto"/>
      </w:pPr>
      <w:r>
        <w:rPr>
          <w:rFonts w:ascii="Aptos Display" w:hAnsi="Aptos Display"/>
          <w:b/>
          <w:i w:val="0"/>
          <w:color w:val="1F1F1F"/>
          <w:sz w:val="25"/>
        </w:rPr>
        <w:t>4. Temporal tracking and belief state</w:t>
      </w:r>
    </w:p>
    <w:p>
      <w:pPr>
        <w:spacing w:after="100" w:before="0" w:line="276" w:lineRule="auto"/>
      </w:pPr>
      <w:r>
        <w:rPr>
          <w:rFonts w:ascii="Aptos" w:hAnsi="Aptos"/>
          <w:b w:val="0"/>
          <w:i w:val="0"/>
          <w:sz w:val="21"/>
        </w:rPr>
        <w:t>The game is partially observable. The system should therefore maintain an internal short-term memory on top of raw detections. This includes track IDs, coarse velocity estimates, enemy elixir estimates, seen enemy cards, and cycle-related inference. The raw detector is not the final state; it is only one input to the state builder.</w:t>
      </w:r>
    </w:p>
    <w:p>
      <w:pPr>
        <w:pStyle w:val="Heading1"/>
        <w:spacing w:after="120" w:before="200" w:line="276" w:lineRule="auto"/>
      </w:pPr>
      <w:r>
        <w:rPr>
          <w:rFonts w:ascii="Aptos Display" w:hAnsi="Aptos Display"/>
          <w:b/>
          <w:i w:val="0"/>
          <w:color w:val="244A72"/>
          <w:sz w:val="32"/>
        </w:rPr>
        <w:t>State representation</w:t>
      </w:r>
    </w:p>
    <w:p>
      <w:pPr>
        <w:spacing w:after="100" w:before="0" w:line="276" w:lineRule="auto"/>
      </w:pPr>
      <w:r>
        <w:rPr>
          <w:rFonts w:ascii="Aptos" w:hAnsi="Aptos"/>
          <w:b w:val="0"/>
          <w:i w:val="0"/>
          <w:sz w:val="21"/>
        </w:rPr>
        <w:t>The board should not be represented in only one way. The strongest practical design from the discussions is a hybrid state representation that combines scalar context with entities and geometry.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244A72"/>
            <w:vAlign w:val="center"/>
            <w:tcMar>
              <w:top w:w="80" w:type="dxa"/>
              <w:start w:w="90" w:type="dxa"/>
              <w:bottom w:w="80" w:type="dxa"/>
              <w:end w:w="90" w:type="dxa"/>
            </w:tcMar>
          </w:tcPr>
          <w:p>
            <w:pPr>
              <w:jc w:val="center"/>
            </w:pPr>
            <w:r/>
            <w:r>
              <w:rPr>
                <w:rFonts w:ascii="Aptos" w:hAnsi="Aptos"/>
                <w:b/>
                <w:i w:val="0"/>
                <w:color w:val="FFFFFF"/>
                <w:sz w:val="21"/>
              </w:rPr>
              <w:t>State component</w:t>
            </w:r>
          </w:p>
        </w:tc>
        <w:tc>
          <w:tcPr>
            <w:tcW w:type="dxa" w:w="3096"/>
            <w:shd w:fill="244A72"/>
            <w:vAlign w:val="center"/>
            <w:tcMar>
              <w:top w:w="80" w:type="dxa"/>
              <w:start w:w="90" w:type="dxa"/>
              <w:bottom w:w="80" w:type="dxa"/>
              <w:end w:w="90" w:type="dxa"/>
            </w:tcMar>
          </w:tcPr>
          <w:p>
            <w:pPr>
              <w:jc w:val="center"/>
            </w:pPr>
            <w:r/>
            <w:r>
              <w:rPr>
                <w:rFonts w:ascii="Aptos" w:hAnsi="Aptos"/>
                <w:b/>
                <w:i w:val="0"/>
                <w:color w:val="FFFFFF"/>
                <w:sz w:val="21"/>
              </w:rPr>
              <w:t>Why it exists</w:t>
            </w:r>
          </w:p>
        </w:tc>
        <w:tc>
          <w:tcPr>
            <w:tcW w:type="dxa" w:w="4320"/>
            <w:shd w:fill="244A72"/>
            <w:vAlign w:val="center"/>
            <w:tcMar>
              <w:top w:w="80" w:type="dxa"/>
              <w:start w:w="90" w:type="dxa"/>
              <w:bottom w:w="80" w:type="dxa"/>
              <w:end w:w="90" w:type="dxa"/>
            </w:tcMar>
          </w:tcPr>
          <w:p>
            <w:pPr>
              <w:jc w:val="center"/>
            </w:pPr>
            <w:r/>
            <w:r>
              <w:rPr>
                <w:rFonts w:ascii="Aptos" w:hAnsi="Aptos"/>
                <w:b/>
                <w:i w:val="0"/>
                <w:color w:val="FFFFFF"/>
                <w:sz w:val="21"/>
              </w:rPr>
              <w:t>Suggested content</w:t>
            </w:r>
          </w:p>
        </w:tc>
      </w:tr>
      <w:tr>
        <w:tc>
          <w:tcPr>
            <w:tcW w:type="dxa" w:w="1944"/>
            <w:vAlign w:val="center"/>
            <w:tcMar>
              <w:top w:w="80" w:type="dxa"/>
              <w:start w:w="90" w:type="dxa"/>
              <w:bottom w:w="80" w:type="dxa"/>
              <w:end w:w="90" w:type="dxa"/>
            </w:tcMar>
            <w:shd w:fill="F4F7FA"/>
          </w:tcPr>
          <w:p>
            <w:pPr>
              <w:jc w:val="center"/>
            </w:pPr>
            <w:r/>
            <w:r>
              <w:rPr>
                <w:rFonts w:ascii="Aptos" w:hAnsi="Aptos"/>
                <w:b w:val="0"/>
                <w:i w:val="0"/>
                <w:sz w:val="20"/>
              </w:rPr>
              <w:t>Global vector</w:t>
            </w:r>
          </w:p>
        </w:tc>
        <w:tc>
          <w:tcPr>
            <w:tcW w:type="dxa" w:w="3096"/>
            <w:vAlign w:val="center"/>
            <w:tcMar>
              <w:top w:w="80" w:type="dxa"/>
              <w:start w:w="90" w:type="dxa"/>
              <w:bottom w:w="80" w:type="dxa"/>
              <w:end w:w="90" w:type="dxa"/>
            </w:tcMar>
            <w:shd w:fill="F4F7FA"/>
          </w:tcPr>
          <w:p>
            <w:pPr>
              <w:jc w:val="left"/>
            </w:pPr>
            <w:r/>
            <w:r>
              <w:rPr>
                <w:rFonts w:ascii="Aptos" w:hAnsi="Aptos"/>
                <w:b w:val="0"/>
                <w:i w:val="0"/>
                <w:sz w:val="20"/>
              </w:rPr>
              <w:t>Captures game-wide context that does not belong to a single entity.</w:t>
            </w:r>
          </w:p>
        </w:tc>
        <w:tc>
          <w:tcPr>
            <w:tcW w:type="dxa" w:w="4320"/>
            <w:vAlign w:val="center"/>
            <w:tcMar>
              <w:top w:w="80" w:type="dxa"/>
              <w:start w:w="90" w:type="dxa"/>
              <w:bottom w:w="80" w:type="dxa"/>
              <w:end w:w="90" w:type="dxa"/>
            </w:tcMar>
            <w:shd w:fill="F4F7FA"/>
          </w:tcPr>
          <w:p>
            <w:pPr>
              <w:jc w:val="left"/>
            </w:pPr>
            <w:r/>
            <w:r>
              <w:rPr>
                <w:rFonts w:ascii="Aptos" w:hAnsi="Aptos"/>
                <w:b w:val="0"/>
                <w:i w:val="0"/>
                <w:sz w:val="20"/>
              </w:rPr>
              <w:t>Elixir, timer, tower HP, hand cards, next card, seen enemy cards, destruction flags, overtime flags.</w:t>
            </w:r>
          </w:p>
        </w:tc>
      </w:tr>
      <w:tr>
        <w:tc>
          <w:tcPr>
            <w:tcW w:type="dxa" w:w="1944"/>
            <w:vAlign w:val="center"/>
            <w:tcMar>
              <w:top w:w="80" w:type="dxa"/>
              <w:start w:w="90" w:type="dxa"/>
              <w:bottom w:w="80" w:type="dxa"/>
              <w:end w:w="90" w:type="dxa"/>
            </w:tcMar>
          </w:tcPr>
          <w:p>
            <w:pPr>
              <w:jc w:val="center"/>
            </w:pPr>
            <w:r/>
            <w:r>
              <w:rPr>
                <w:rFonts w:ascii="Aptos" w:hAnsi="Aptos"/>
                <w:b w:val="0"/>
                <w:i w:val="0"/>
                <w:sz w:val="20"/>
              </w:rPr>
              <w:t>Object list</w:t>
            </w:r>
          </w:p>
        </w:tc>
        <w:tc>
          <w:tcPr>
            <w:tcW w:type="dxa" w:w="3096"/>
            <w:vAlign w:val="center"/>
            <w:tcMar>
              <w:top w:w="80" w:type="dxa"/>
              <w:start w:w="90" w:type="dxa"/>
              <w:bottom w:w="80" w:type="dxa"/>
              <w:end w:w="90" w:type="dxa"/>
            </w:tcMar>
          </w:tcPr>
          <w:p>
            <w:pPr>
              <w:jc w:val="left"/>
            </w:pPr>
            <w:r/>
            <w:r>
              <w:rPr>
                <w:rFonts w:ascii="Aptos" w:hAnsi="Aptos"/>
                <w:b w:val="0"/>
                <w:i w:val="0"/>
                <w:sz w:val="20"/>
              </w:rPr>
              <w:t>Preserves exact entities, variable unit counts, and continuous geometry.</w:t>
            </w:r>
          </w:p>
        </w:tc>
        <w:tc>
          <w:tcPr>
            <w:tcW w:type="dxa" w:w="4320"/>
            <w:vAlign w:val="center"/>
            <w:tcMar>
              <w:top w:w="80" w:type="dxa"/>
              <w:start w:w="90" w:type="dxa"/>
              <w:bottom w:w="80" w:type="dxa"/>
              <w:end w:w="90" w:type="dxa"/>
            </w:tcMar>
          </w:tcPr>
          <w:p>
            <w:pPr>
              <w:jc w:val="left"/>
            </w:pPr>
            <w:r/>
            <w:r>
              <w:rPr>
                <w:rFonts w:ascii="Aptos" w:hAnsi="Aptos"/>
                <w:b w:val="0"/>
                <w:i w:val="0"/>
                <w:sz w:val="20"/>
              </w:rPr>
              <w:t>Per-unit type, team, x/y, vx/vy, hp bucket, age, air/building flags.</w:t>
            </w:r>
          </w:p>
        </w:tc>
      </w:tr>
      <w:tr>
        <w:tc>
          <w:tcPr>
            <w:tcW w:type="dxa" w:w="1944"/>
            <w:vAlign w:val="center"/>
            <w:tcMar>
              <w:top w:w="80" w:type="dxa"/>
              <w:start w:w="90" w:type="dxa"/>
              <w:bottom w:w="80" w:type="dxa"/>
              <w:end w:w="90" w:type="dxa"/>
            </w:tcMar>
            <w:shd w:fill="F4F7FA"/>
          </w:tcPr>
          <w:p>
            <w:pPr>
              <w:jc w:val="left"/>
            </w:pPr>
            <w:r/>
            <w:r>
              <w:rPr>
                <w:rFonts w:ascii="Aptos" w:hAnsi="Aptos"/>
                <w:b w:val="0"/>
                <w:i w:val="0"/>
                <w:sz w:val="20"/>
              </w:rPr>
              <w:t>Coarse spatial tensor</w:t>
            </w:r>
          </w:p>
        </w:tc>
        <w:tc>
          <w:tcPr>
            <w:tcW w:type="dxa" w:w="3096"/>
            <w:vAlign w:val="center"/>
            <w:tcMar>
              <w:top w:w="80" w:type="dxa"/>
              <w:start w:w="90" w:type="dxa"/>
              <w:bottom w:w="80" w:type="dxa"/>
              <w:end w:w="90" w:type="dxa"/>
            </w:tcMar>
            <w:shd w:fill="F4F7FA"/>
          </w:tcPr>
          <w:p>
            <w:pPr>
              <w:jc w:val="left"/>
            </w:pPr>
            <w:r/>
            <w:r>
              <w:rPr>
                <w:rFonts w:ascii="Aptos" w:hAnsi="Aptos"/>
                <w:b w:val="0"/>
                <w:i w:val="0"/>
                <w:sz w:val="20"/>
              </w:rPr>
              <w:t>Makes lane pressure, clustering, and local formations easier to learn.</w:t>
            </w:r>
          </w:p>
        </w:tc>
        <w:tc>
          <w:tcPr>
            <w:tcW w:type="dxa" w:w="4320"/>
            <w:vAlign w:val="center"/>
            <w:tcMar>
              <w:top w:w="80" w:type="dxa"/>
              <w:start w:w="90" w:type="dxa"/>
              <w:bottom w:w="80" w:type="dxa"/>
              <w:end w:w="90" w:type="dxa"/>
            </w:tcMar>
            <w:shd w:fill="F4F7FA"/>
          </w:tcPr>
          <w:p>
            <w:pPr>
              <w:jc w:val="left"/>
            </w:pPr>
            <w:r/>
            <w:r>
              <w:rPr>
                <w:rFonts w:ascii="Aptos" w:hAnsi="Aptos"/>
                <w:b w:val="0"/>
                <w:i w:val="0"/>
                <w:sz w:val="20"/>
              </w:rPr>
              <w:t>Multi-channel rasterized map such as friendly presence, enemy presence, air, buildings, spell danger, lane masks.</w:t>
            </w:r>
          </w:p>
        </w:tc>
      </w:tr>
      <w:tr>
        <w:tc>
          <w:tcPr>
            <w:tcW w:type="dxa" w:w="1944"/>
            <w:vAlign w:val="center"/>
            <w:tcMar>
              <w:top w:w="80" w:type="dxa"/>
              <w:start w:w="90" w:type="dxa"/>
              <w:bottom w:w="80" w:type="dxa"/>
              <w:end w:w="90" w:type="dxa"/>
            </w:tcMar>
          </w:tcPr>
          <w:p>
            <w:pPr>
              <w:jc w:val="center"/>
            </w:pPr>
            <w:r/>
            <w:r>
              <w:rPr>
                <w:rFonts w:ascii="Aptos" w:hAnsi="Aptos"/>
                <w:b w:val="0"/>
                <w:i w:val="0"/>
                <w:sz w:val="20"/>
              </w:rPr>
              <w:t>Action grid</w:t>
            </w:r>
          </w:p>
        </w:tc>
        <w:tc>
          <w:tcPr>
            <w:tcW w:type="dxa" w:w="3096"/>
            <w:vAlign w:val="center"/>
            <w:tcMar>
              <w:top w:w="80" w:type="dxa"/>
              <w:start w:w="90" w:type="dxa"/>
              <w:bottom w:w="80" w:type="dxa"/>
              <w:end w:w="90" w:type="dxa"/>
            </w:tcMar>
          </w:tcPr>
          <w:p>
            <w:pPr>
              <w:jc w:val="left"/>
            </w:pPr>
            <w:r/>
            <w:r>
              <w:rPr>
                <w:rFonts w:ascii="Aptos" w:hAnsi="Aptos"/>
                <w:b w:val="0"/>
                <w:i w:val="0"/>
                <w:sz w:val="20"/>
              </w:rPr>
              <w:t>Represents only deployable or targetable cells; should remain separate from the board tensor.</w:t>
            </w:r>
          </w:p>
        </w:tc>
        <w:tc>
          <w:tcPr>
            <w:tcW w:type="dxa" w:w="4320"/>
            <w:vAlign w:val="center"/>
            <w:tcMar>
              <w:top w:w="80" w:type="dxa"/>
              <w:start w:w="90" w:type="dxa"/>
              <w:bottom w:w="80" w:type="dxa"/>
              <w:end w:w="90" w:type="dxa"/>
            </w:tcMar>
          </w:tcPr>
          <w:p>
            <w:pPr>
              <w:jc w:val="left"/>
            </w:pPr>
            <w:r/>
            <w:r>
              <w:rPr>
                <w:rFonts w:ascii="Aptos" w:hAnsi="Aptos"/>
                <w:b w:val="0"/>
                <w:i w:val="0"/>
                <w:sz w:val="20"/>
              </w:rPr>
              <w:t>A 17 x 9 or similar lattice used for legal placement masks and policy targets.</w:t>
            </w:r>
          </w:p>
        </w:tc>
      </w:tr>
    </w:tbl>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30" w:type="dxa"/>
              <w:bottom w:w="120" w:type="dxa"/>
              <w:end w:w="130" w:type="dxa"/>
            </w:tcMar>
          </w:tcPr>
          <w:p>
            <w:pPr>
              <w:spacing w:after="40"/>
            </w:pPr>
            <w:r>
              <w:rPr>
                <w:rFonts w:ascii="Aptos Display" w:hAnsi="Aptos Display"/>
                <w:b/>
                <w:i w:val="0"/>
                <w:color w:val="244A72"/>
                <w:sz w:val="22"/>
              </w:rPr>
              <w:t>Recommended representation</w:t>
              <w:br/>
            </w:r>
            <w:r>
              <w:rPr>
                <w:rFonts w:ascii="Aptos" w:hAnsi="Aptos"/>
                <w:b w:val="0"/>
                <w:i w:val="0"/>
                <w:sz w:val="20"/>
              </w:rPr>
              <w:t>• Version 1: global vector + object list + action grid.</w:t>
            </w:r>
            <w:r>
              <w:br/>
            </w:r>
            <w:r>
              <w:rPr>
                <w:rFonts w:ascii="Aptos" w:hAnsi="Aptos"/>
                <w:b w:val="0"/>
                <w:i w:val="0"/>
                <w:sz w:val="20"/>
              </w:rPr>
              <w:t>• Version 2: add a coarse board tensor to improve local tactical awareness.</w:t>
            </w:r>
            <w:r>
              <w:br/>
            </w:r>
            <w:r>
              <w:rPr>
                <w:rFonts w:ascii="Aptos" w:hAnsi="Aptos"/>
                <w:b w:val="0"/>
                <w:i w:val="0"/>
                <w:sz w:val="20"/>
              </w:rPr>
              <w:t>• Keep continuous coordinates for units even if the final action targets live on a discrete placement lattice.</w:t>
            </w:r>
          </w:p>
        </w:tc>
      </w:tr>
    </w:tbl>
    <w:p/>
    <w:p>
      <w:pPr>
        <w:pStyle w:val="Heading1"/>
        <w:spacing w:after="120" w:before="200" w:line="276" w:lineRule="auto"/>
      </w:pPr>
      <w:r>
        <w:rPr>
          <w:rFonts w:ascii="Aptos Display" w:hAnsi="Aptos Display"/>
          <w:b/>
          <w:i w:val="0"/>
          <w:color w:val="244A72"/>
          <w:sz w:val="32"/>
        </w:rPr>
        <w:t>Board representation details</w:t>
      </w:r>
    </w:p>
    <w:p>
      <w:pPr>
        <w:spacing w:after="100" w:before="0" w:line="276" w:lineRule="auto"/>
      </w:pPr>
      <w:r>
        <w:rPr>
          <w:rFonts w:ascii="Aptos" w:hAnsi="Aptos"/>
          <w:b w:val="0"/>
          <w:i w:val="0"/>
          <w:sz w:val="21"/>
        </w:rPr>
        <w:t>The action lattice used for card placement should not be treated as the entire board model. A placement grid is a decision interface, not a complete description of the arena. The board model should use normalized coordinates for all entities and optionally rasterize them into a separate coarse tensor. That separation keeps the design clean: state description and action targeting serve different purposes.</w:t>
      </w:r>
    </w:p>
    <w:p>
      <w:pPr>
        <w:pStyle w:val="ListBullet"/>
        <w:spacing w:after="40"/>
        <w:ind w:left="288"/>
      </w:pPr>
      <w:r>
        <w:rPr>
          <w:rFonts w:ascii="Aptos" w:hAnsi="Aptos"/>
          <w:b w:val="0"/>
          <w:i w:val="0"/>
          <w:sz w:val="21"/>
        </w:rPr>
        <w:t>Canonical coordinates: normalize the arena to x and y in [0, 1].</w:t>
      </w:r>
    </w:p>
    <w:p>
      <w:pPr>
        <w:pStyle w:val="ListBullet"/>
        <w:spacing w:after="40"/>
        <w:ind w:left="288"/>
      </w:pPr>
      <w:r>
        <w:rPr>
          <w:rFonts w:ascii="Aptos" w:hAnsi="Aptos"/>
          <w:b w:val="0"/>
          <w:i w:val="0"/>
          <w:sz w:val="21"/>
        </w:rPr>
        <w:t>Object records: each visible unit or structure stores exact type ID, team, continuous coordinates, velocity, age, and coarse health.</w:t>
      </w:r>
    </w:p>
    <w:p>
      <w:pPr>
        <w:pStyle w:val="ListBullet"/>
        <w:spacing w:after="40"/>
        <w:ind w:left="288"/>
      </w:pPr>
      <w:r>
        <w:rPr>
          <w:rFonts w:ascii="Aptos" w:hAnsi="Aptos"/>
          <w:b w:val="0"/>
          <w:i w:val="0"/>
          <w:sz w:val="21"/>
        </w:rPr>
        <w:t>Spatial tensor: optionally rasterize to a small map such as 28 x 16 with channels for friendly units, enemy units, air, buildings, summed HP, recent damage, and geometry masks.</w:t>
      </w:r>
    </w:p>
    <w:p>
      <w:pPr>
        <w:pStyle w:val="ListBullet"/>
        <w:spacing w:after="40"/>
        <w:ind w:left="288"/>
      </w:pPr>
      <w:r>
        <w:rPr>
          <w:rFonts w:ascii="Aptos" w:hAnsi="Aptos"/>
          <w:b w:val="0"/>
          <w:i w:val="0"/>
          <w:sz w:val="21"/>
        </w:rPr>
        <w:t>Deploy lattice: a separate grid such as 17 x 9 for legal placement and spell targeting.</w:t>
      </w:r>
    </w:p>
    <w:p>
      <w:pPr>
        <w:pStyle w:val="Heading1"/>
        <w:spacing w:after="120" w:before="200" w:line="276" w:lineRule="auto"/>
      </w:pPr>
      <w:r>
        <w:rPr>
          <w:rFonts w:ascii="Aptos Display" w:hAnsi="Aptos Display"/>
          <w:b/>
          <w:i w:val="0"/>
          <w:color w:val="244A72"/>
          <w:sz w:val="32"/>
        </w:rPr>
        <w:t>Card and unit features</w:t>
      </w:r>
    </w:p>
    <w:p>
      <w:pPr>
        <w:spacing w:after="100" w:before="0" w:line="276" w:lineRule="auto"/>
      </w:pPr>
      <w:r>
        <w:rPr>
          <w:rFonts w:ascii="Aptos" w:hAnsi="Aptos"/>
          <w:b w:val="0"/>
          <w:i w:val="0"/>
          <w:sz w:val="21"/>
        </w:rPr>
        <w:t>The discussions concluded that grouping cards only into ground, air, and buildings is helpful but insufficient. The model should retain exact card identity and also receive a small set of semantic attributes so it can generalize across similar cards.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244A72"/>
            <w:vAlign w:val="center"/>
            <w:tcMar>
              <w:top w:w="80" w:type="dxa"/>
              <w:start w:w="90" w:type="dxa"/>
              <w:bottom w:w="80" w:type="dxa"/>
              <w:end w:w="90" w:type="dxa"/>
            </w:tcMar>
          </w:tcPr>
          <w:p>
            <w:pPr>
              <w:jc w:val="center"/>
            </w:pPr>
            <w:r/>
            <w:r>
              <w:rPr>
                <w:rFonts w:ascii="Aptos" w:hAnsi="Aptos"/>
                <w:b/>
                <w:i w:val="0"/>
                <w:color w:val="FFFFFF"/>
                <w:sz w:val="21"/>
              </w:rPr>
              <w:t>Feature group</w:t>
            </w:r>
          </w:p>
        </w:tc>
        <w:tc>
          <w:tcPr>
            <w:tcW w:type="dxa" w:w="2520"/>
            <w:shd w:fill="244A72"/>
            <w:vAlign w:val="center"/>
            <w:tcMar>
              <w:top w:w="80" w:type="dxa"/>
              <w:start w:w="90" w:type="dxa"/>
              <w:bottom w:w="80" w:type="dxa"/>
              <w:end w:w="90" w:type="dxa"/>
            </w:tcMar>
          </w:tcPr>
          <w:p>
            <w:pPr>
              <w:jc w:val="center"/>
            </w:pPr>
            <w:r/>
            <w:r>
              <w:rPr>
                <w:rFonts w:ascii="Aptos" w:hAnsi="Aptos"/>
                <w:b/>
                <w:i w:val="0"/>
                <w:color w:val="FFFFFF"/>
                <w:sz w:val="21"/>
              </w:rPr>
              <w:t>Examples</w:t>
            </w:r>
          </w:p>
        </w:tc>
        <w:tc>
          <w:tcPr>
            <w:tcW w:type="dxa" w:w="5040"/>
            <w:shd w:fill="244A72"/>
            <w:vAlign w:val="center"/>
            <w:tcMar>
              <w:top w:w="80" w:type="dxa"/>
              <w:start w:w="90" w:type="dxa"/>
              <w:bottom w:w="80" w:type="dxa"/>
              <w:end w:w="90" w:type="dxa"/>
            </w:tcMar>
          </w:tcPr>
          <w:p>
            <w:pPr>
              <w:jc w:val="center"/>
            </w:pPr>
            <w:r/>
            <w:r>
              <w:rPr>
                <w:rFonts w:ascii="Aptos" w:hAnsi="Aptos"/>
                <w:b/>
                <w:i w:val="0"/>
                <w:color w:val="FFFFFF"/>
                <w:sz w:val="21"/>
              </w:rPr>
              <w:t>Use</w:t>
            </w:r>
          </w:p>
        </w:tc>
      </w:tr>
      <w:tr>
        <w:tc>
          <w:tcPr>
            <w:tcW w:type="dxa" w:w="1800"/>
            <w:vAlign w:val="center"/>
            <w:tcMar>
              <w:top w:w="80" w:type="dxa"/>
              <w:start w:w="90" w:type="dxa"/>
              <w:bottom w:w="80" w:type="dxa"/>
              <w:end w:w="90" w:type="dxa"/>
            </w:tcMar>
            <w:shd w:fill="F4F7FA"/>
          </w:tcPr>
          <w:p>
            <w:pPr>
              <w:jc w:val="center"/>
            </w:pPr>
            <w:r/>
            <w:r>
              <w:rPr>
                <w:rFonts w:ascii="Aptos" w:hAnsi="Aptos"/>
                <w:b w:val="0"/>
                <w:i w:val="0"/>
                <w:sz w:val="20"/>
              </w:rPr>
              <w:t>Exact identity</w:t>
            </w:r>
          </w:p>
        </w:tc>
        <w:tc>
          <w:tcPr>
            <w:tcW w:type="dxa" w:w="2520"/>
            <w:vAlign w:val="center"/>
            <w:tcMar>
              <w:top w:w="80" w:type="dxa"/>
              <w:start w:w="90" w:type="dxa"/>
              <w:bottom w:w="80" w:type="dxa"/>
              <w:end w:w="90" w:type="dxa"/>
            </w:tcMar>
            <w:shd w:fill="F4F7FA"/>
          </w:tcPr>
          <w:p>
            <w:pPr>
              <w:jc w:val="left"/>
            </w:pPr>
            <w:r/>
            <w:r>
              <w:rPr>
                <w:rFonts w:ascii="Aptos" w:hAnsi="Aptos"/>
                <w:b w:val="0"/>
                <w:i w:val="0"/>
                <w:sz w:val="20"/>
              </w:rPr>
              <w:t>Card ID or unit type ID</w:t>
            </w:r>
          </w:p>
        </w:tc>
        <w:tc>
          <w:tcPr>
            <w:tcW w:type="dxa" w:w="5040"/>
            <w:vAlign w:val="center"/>
            <w:tcMar>
              <w:top w:w="80" w:type="dxa"/>
              <w:start w:w="90" w:type="dxa"/>
              <w:bottom w:w="80" w:type="dxa"/>
              <w:end w:w="90" w:type="dxa"/>
            </w:tcMar>
            <w:shd w:fill="F4F7FA"/>
          </w:tcPr>
          <w:p>
            <w:pPr>
              <w:jc w:val="left"/>
            </w:pPr>
            <w:r/>
            <w:r>
              <w:rPr>
                <w:rFonts w:ascii="Aptos" w:hAnsi="Aptos"/>
                <w:b w:val="0"/>
                <w:i w:val="0"/>
                <w:sz w:val="20"/>
              </w:rPr>
              <w:t>Lets the model distinguish specific cards such as Knight, Musketeer, Miner, or Cannon.</w:t>
            </w:r>
          </w:p>
        </w:tc>
      </w:tr>
      <w:tr>
        <w:tc>
          <w:tcPr>
            <w:tcW w:type="dxa" w:w="1800"/>
            <w:vAlign w:val="center"/>
            <w:tcMar>
              <w:top w:w="80" w:type="dxa"/>
              <w:start w:w="90" w:type="dxa"/>
              <w:bottom w:w="80" w:type="dxa"/>
              <w:end w:w="90" w:type="dxa"/>
            </w:tcMar>
          </w:tcPr>
          <w:p>
            <w:pPr>
              <w:jc w:val="center"/>
            </w:pPr>
            <w:r/>
            <w:r>
              <w:rPr>
                <w:rFonts w:ascii="Aptos" w:hAnsi="Aptos"/>
                <w:b w:val="0"/>
                <w:i w:val="0"/>
                <w:sz w:val="20"/>
              </w:rPr>
              <w:t>Card kind</w:t>
            </w:r>
          </w:p>
        </w:tc>
        <w:tc>
          <w:tcPr>
            <w:tcW w:type="dxa" w:w="2520"/>
            <w:vAlign w:val="center"/>
            <w:tcMar>
              <w:top w:w="80" w:type="dxa"/>
              <w:start w:w="90" w:type="dxa"/>
              <w:bottom w:w="80" w:type="dxa"/>
              <w:end w:w="90" w:type="dxa"/>
            </w:tcMar>
          </w:tcPr>
          <w:p>
            <w:pPr>
              <w:jc w:val="left"/>
            </w:pPr>
            <w:r/>
            <w:r>
              <w:rPr>
                <w:rFonts w:ascii="Aptos" w:hAnsi="Aptos"/>
                <w:b w:val="0"/>
                <w:i w:val="0"/>
                <w:sz w:val="20"/>
              </w:rPr>
              <w:t>Troop, building, spell</w:t>
            </w:r>
          </w:p>
        </w:tc>
        <w:tc>
          <w:tcPr>
            <w:tcW w:type="dxa" w:w="5040"/>
            <w:vAlign w:val="center"/>
            <w:tcMar>
              <w:top w:w="80" w:type="dxa"/>
              <w:start w:w="90" w:type="dxa"/>
              <w:bottom w:w="80" w:type="dxa"/>
              <w:end w:w="90" w:type="dxa"/>
            </w:tcMar>
          </w:tcPr>
          <w:p>
            <w:pPr>
              <w:jc w:val="left"/>
            </w:pPr>
            <w:r/>
            <w:r>
              <w:rPr>
                <w:rFonts w:ascii="Aptos" w:hAnsi="Aptos"/>
                <w:b w:val="0"/>
                <w:i w:val="0"/>
                <w:sz w:val="20"/>
              </w:rPr>
              <w:t>Helps the policy separate fundamentally different action types.</w:t>
            </w:r>
          </w:p>
        </w:tc>
      </w:tr>
      <w:tr>
        <w:tc>
          <w:tcPr>
            <w:tcW w:type="dxa" w:w="1800"/>
            <w:vAlign w:val="center"/>
            <w:tcMar>
              <w:top w:w="80" w:type="dxa"/>
              <w:start w:w="90" w:type="dxa"/>
              <w:bottom w:w="80" w:type="dxa"/>
              <w:end w:w="90" w:type="dxa"/>
            </w:tcMar>
            <w:shd w:fill="F4F7FA"/>
          </w:tcPr>
          <w:p>
            <w:pPr>
              <w:jc w:val="left"/>
            </w:pPr>
            <w:r/>
            <w:r>
              <w:rPr>
                <w:rFonts w:ascii="Aptos" w:hAnsi="Aptos"/>
                <w:b w:val="0"/>
                <w:i w:val="0"/>
                <w:sz w:val="20"/>
              </w:rPr>
              <w:t>Presence/motion class</w:t>
            </w:r>
          </w:p>
        </w:tc>
        <w:tc>
          <w:tcPr>
            <w:tcW w:type="dxa" w:w="2520"/>
            <w:vAlign w:val="center"/>
            <w:tcMar>
              <w:top w:w="80" w:type="dxa"/>
              <w:start w:w="90" w:type="dxa"/>
              <w:bottom w:w="80" w:type="dxa"/>
              <w:end w:w="90" w:type="dxa"/>
            </w:tcMar>
            <w:shd w:fill="F4F7FA"/>
          </w:tcPr>
          <w:p>
            <w:pPr>
              <w:jc w:val="left"/>
            </w:pPr>
            <w:r/>
            <w:r>
              <w:rPr>
                <w:rFonts w:ascii="Aptos" w:hAnsi="Aptos"/>
                <w:b w:val="0"/>
                <w:i w:val="0"/>
                <w:sz w:val="20"/>
              </w:rPr>
              <w:t>Ground, air, stationary</w:t>
            </w:r>
          </w:p>
        </w:tc>
        <w:tc>
          <w:tcPr>
            <w:tcW w:type="dxa" w:w="5040"/>
            <w:vAlign w:val="center"/>
            <w:tcMar>
              <w:top w:w="80" w:type="dxa"/>
              <w:start w:w="90" w:type="dxa"/>
              <w:bottom w:w="80" w:type="dxa"/>
              <w:end w:w="90" w:type="dxa"/>
            </w:tcMar>
            <w:shd w:fill="F4F7FA"/>
          </w:tcPr>
          <w:p>
            <w:pPr>
              <w:jc w:val="left"/>
            </w:pPr>
            <w:r/>
            <w:r>
              <w:rPr>
                <w:rFonts w:ascii="Aptos" w:hAnsi="Aptos"/>
                <w:b w:val="0"/>
                <w:i w:val="0"/>
                <w:sz w:val="20"/>
              </w:rPr>
              <w:t>Useful for threat assessment and generalization.</w:t>
            </w:r>
          </w:p>
        </w:tc>
      </w:tr>
      <w:tr>
        <w:tc>
          <w:tcPr>
            <w:tcW w:type="dxa" w:w="1800"/>
            <w:vAlign w:val="center"/>
            <w:tcMar>
              <w:top w:w="80" w:type="dxa"/>
              <w:start w:w="90" w:type="dxa"/>
              <w:bottom w:w="80" w:type="dxa"/>
              <w:end w:w="90" w:type="dxa"/>
            </w:tcMar>
          </w:tcPr>
          <w:p>
            <w:pPr>
              <w:jc w:val="left"/>
            </w:pPr>
            <w:r/>
            <w:r>
              <w:rPr>
                <w:rFonts w:ascii="Aptos" w:hAnsi="Aptos"/>
                <w:b w:val="0"/>
                <w:i w:val="0"/>
                <w:sz w:val="20"/>
              </w:rPr>
              <w:t>Targeting capability</w:t>
            </w:r>
          </w:p>
        </w:tc>
        <w:tc>
          <w:tcPr>
            <w:tcW w:type="dxa" w:w="2520"/>
            <w:vAlign w:val="center"/>
            <w:tcMar>
              <w:top w:w="80" w:type="dxa"/>
              <w:start w:w="90" w:type="dxa"/>
              <w:bottom w:w="80" w:type="dxa"/>
              <w:end w:w="90" w:type="dxa"/>
            </w:tcMar>
          </w:tcPr>
          <w:p>
            <w:pPr>
              <w:jc w:val="left"/>
            </w:pPr>
            <w:r/>
            <w:r>
              <w:rPr>
                <w:rFonts w:ascii="Aptos" w:hAnsi="Aptos"/>
                <w:b w:val="0"/>
                <w:i w:val="0"/>
                <w:sz w:val="20"/>
              </w:rPr>
              <w:t>Can attack air, can attack ground, buildings-only</w:t>
            </w:r>
          </w:p>
        </w:tc>
        <w:tc>
          <w:tcPr>
            <w:tcW w:type="dxa" w:w="5040"/>
            <w:vAlign w:val="center"/>
            <w:tcMar>
              <w:top w:w="80" w:type="dxa"/>
              <w:start w:w="90" w:type="dxa"/>
              <w:bottom w:w="80" w:type="dxa"/>
              <w:end w:w="90" w:type="dxa"/>
            </w:tcMar>
          </w:tcPr>
          <w:p>
            <w:pPr>
              <w:jc w:val="left"/>
            </w:pPr>
            <w:r/>
            <w:r>
              <w:rPr>
                <w:rFonts w:ascii="Aptos" w:hAnsi="Aptos"/>
                <w:b w:val="0"/>
                <w:i w:val="0"/>
                <w:sz w:val="20"/>
              </w:rPr>
              <w:t>Important for tactical matching and defense decisions.</w:t>
            </w:r>
          </w:p>
        </w:tc>
      </w:tr>
      <w:tr>
        <w:tc>
          <w:tcPr>
            <w:tcW w:type="dxa" w:w="1800"/>
            <w:vAlign w:val="center"/>
            <w:tcMar>
              <w:top w:w="80" w:type="dxa"/>
              <w:start w:w="90" w:type="dxa"/>
              <w:bottom w:w="80" w:type="dxa"/>
              <w:end w:w="90" w:type="dxa"/>
            </w:tcMar>
            <w:shd w:fill="F4F7FA"/>
          </w:tcPr>
          <w:p>
            <w:pPr>
              <w:jc w:val="center"/>
            </w:pPr>
            <w:r/>
            <w:r>
              <w:rPr>
                <w:rFonts w:ascii="Aptos" w:hAnsi="Aptos"/>
                <w:b w:val="0"/>
                <w:i w:val="0"/>
                <w:sz w:val="20"/>
              </w:rPr>
              <w:t>Attack style</w:t>
            </w:r>
          </w:p>
        </w:tc>
        <w:tc>
          <w:tcPr>
            <w:tcW w:type="dxa" w:w="2520"/>
            <w:vAlign w:val="center"/>
            <w:tcMar>
              <w:top w:w="80" w:type="dxa"/>
              <w:start w:w="90" w:type="dxa"/>
              <w:bottom w:w="80" w:type="dxa"/>
              <w:end w:w="90" w:type="dxa"/>
            </w:tcMar>
            <w:shd w:fill="F4F7FA"/>
          </w:tcPr>
          <w:p>
            <w:pPr>
              <w:jc w:val="left"/>
            </w:pPr>
            <w:r/>
            <w:r>
              <w:rPr>
                <w:rFonts w:ascii="Aptos" w:hAnsi="Aptos"/>
                <w:b w:val="0"/>
                <w:i w:val="0"/>
                <w:sz w:val="20"/>
              </w:rPr>
              <w:t>Melee, ranged, single-target, splash</w:t>
            </w:r>
          </w:p>
        </w:tc>
        <w:tc>
          <w:tcPr>
            <w:tcW w:type="dxa" w:w="5040"/>
            <w:vAlign w:val="center"/>
            <w:tcMar>
              <w:top w:w="80" w:type="dxa"/>
              <w:start w:w="90" w:type="dxa"/>
              <w:bottom w:w="80" w:type="dxa"/>
              <w:end w:w="90" w:type="dxa"/>
            </w:tcMar>
            <w:shd w:fill="F4F7FA"/>
          </w:tcPr>
          <w:p>
            <w:pPr>
              <w:jc w:val="left"/>
            </w:pPr>
            <w:r/>
            <w:r>
              <w:rPr>
                <w:rFonts w:ascii="Aptos" w:hAnsi="Aptos"/>
                <w:b w:val="0"/>
                <w:i w:val="0"/>
                <w:sz w:val="20"/>
              </w:rPr>
              <w:t>Improves generalization across similar combat roles.</w:t>
            </w:r>
          </w:p>
        </w:tc>
      </w:tr>
      <w:tr>
        <w:tc>
          <w:tcPr>
            <w:tcW w:type="dxa" w:w="1800"/>
            <w:vAlign w:val="center"/>
            <w:tcMar>
              <w:top w:w="80" w:type="dxa"/>
              <w:start w:w="90" w:type="dxa"/>
              <w:bottom w:w="80" w:type="dxa"/>
              <w:end w:w="90" w:type="dxa"/>
            </w:tcMar>
          </w:tcPr>
          <w:p>
            <w:pPr>
              <w:jc w:val="center"/>
            </w:pPr>
            <w:r/>
            <w:r>
              <w:rPr>
                <w:rFonts w:ascii="Aptos" w:hAnsi="Aptos"/>
                <w:b w:val="0"/>
                <w:i w:val="0"/>
                <w:sz w:val="20"/>
              </w:rPr>
              <w:t>Placement class</w:t>
            </w:r>
          </w:p>
        </w:tc>
        <w:tc>
          <w:tcPr>
            <w:tcW w:type="dxa" w:w="2520"/>
            <w:vAlign w:val="center"/>
            <w:tcMar>
              <w:top w:w="80" w:type="dxa"/>
              <w:start w:w="90" w:type="dxa"/>
              <w:bottom w:w="80" w:type="dxa"/>
              <w:end w:w="90" w:type="dxa"/>
            </w:tcMar>
          </w:tcPr>
          <w:p>
            <w:pPr>
              <w:jc w:val="left"/>
            </w:pPr>
            <w:r/>
            <w:r>
              <w:rPr>
                <w:rFonts w:ascii="Aptos" w:hAnsi="Aptos"/>
                <w:b w:val="0"/>
                <w:i w:val="0"/>
                <w:sz w:val="20"/>
              </w:rPr>
              <w:t>Own-side troop, building, arena spell, global target</w:t>
            </w:r>
          </w:p>
        </w:tc>
        <w:tc>
          <w:tcPr>
            <w:tcW w:type="dxa" w:w="5040"/>
            <w:vAlign w:val="center"/>
            <w:tcMar>
              <w:top w:w="80" w:type="dxa"/>
              <w:start w:w="90" w:type="dxa"/>
              <w:bottom w:w="80" w:type="dxa"/>
              <w:end w:w="90" w:type="dxa"/>
            </w:tcMar>
          </w:tcPr>
          <w:p>
            <w:pPr>
              <w:jc w:val="left"/>
            </w:pPr>
            <w:r/>
            <w:r>
              <w:rPr>
                <w:rFonts w:ascii="Aptos" w:hAnsi="Aptos"/>
                <w:b w:val="0"/>
                <w:i w:val="0"/>
                <w:sz w:val="20"/>
              </w:rPr>
              <w:t>Drives the legal-action masks.</w:t>
            </w:r>
          </w:p>
        </w:tc>
      </w:tr>
      <w:tr>
        <w:tc>
          <w:tcPr>
            <w:tcW w:type="dxa" w:w="1800"/>
            <w:vAlign w:val="center"/>
            <w:tcMar>
              <w:top w:w="80" w:type="dxa"/>
              <w:start w:w="90" w:type="dxa"/>
              <w:bottom w:w="80" w:type="dxa"/>
              <w:end w:w="90" w:type="dxa"/>
            </w:tcMar>
            <w:shd w:fill="F4F7FA"/>
          </w:tcPr>
          <w:p>
            <w:pPr>
              <w:jc w:val="center"/>
            </w:pPr>
            <w:r/>
            <w:r>
              <w:rPr>
                <w:rFonts w:ascii="Aptos" w:hAnsi="Aptos"/>
                <w:b w:val="0"/>
                <w:i w:val="0"/>
                <w:sz w:val="20"/>
              </w:rPr>
              <w:t>Economy</w:t>
            </w:r>
          </w:p>
        </w:tc>
        <w:tc>
          <w:tcPr>
            <w:tcW w:type="dxa" w:w="2520"/>
            <w:vAlign w:val="center"/>
            <w:tcMar>
              <w:top w:w="80" w:type="dxa"/>
              <w:start w:w="90" w:type="dxa"/>
              <w:bottom w:w="80" w:type="dxa"/>
              <w:end w:w="90" w:type="dxa"/>
            </w:tcMar>
            <w:shd w:fill="F4F7FA"/>
          </w:tcPr>
          <w:p>
            <w:pPr>
              <w:jc w:val="center"/>
            </w:pPr>
            <w:r/>
            <w:r>
              <w:rPr>
                <w:rFonts w:ascii="Aptos" w:hAnsi="Aptos"/>
                <w:b w:val="0"/>
                <w:i w:val="0"/>
                <w:sz w:val="20"/>
              </w:rPr>
              <w:t>Elixir cost</w:t>
            </w:r>
          </w:p>
        </w:tc>
        <w:tc>
          <w:tcPr>
            <w:tcW w:type="dxa" w:w="5040"/>
            <w:vAlign w:val="center"/>
            <w:tcMar>
              <w:top w:w="80" w:type="dxa"/>
              <w:start w:w="90" w:type="dxa"/>
              <w:bottom w:w="80" w:type="dxa"/>
              <w:end w:w="90" w:type="dxa"/>
            </w:tcMar>
            <w:shd w:fill="F4F7FA"/>
          </w:tcPr>
          <w:p>
            <w:pPr>
              <w:jc w:val="left"/>
            </w:pPr>
            <w:r/>
            <w:r>
              <w:rPr>
                <w:rFonts w:ascii="Aptos" w:hAnsi="Aptos"/>
                <w:b w:val="0"/>
                <w:i w:val="0"/>
                <w:sz w:val="20"/>
              </w:rPr>
              <w:t>Critical for timing and trade evaluation.</w:t>
            </w:r>
          </w:p>
        </w:tc>
      </w:tr>
    </w:tbl>
    <w:p>
      <w:pPr>
        <w:spacing w:after="100" w:before="0" w:line="276" w:lineRule="auto"/>
      </w:pPr>
      <w:r>
        <w:rPr>
          <w:rFonts w:ascii="Aptos" w:hAnsi="Aptos"/>
          <w:b w:val="0"/>
          <w:i w:val="0"/>
          <w:sz w:val="21"/>
        </w:rPr>
        <w:t>The right training input is therefore a hybrid encoding: a learned embedding for exact card identity plus engineered binary and numeric features. Cards should not be collapsed into only a few coarse groups, but those groups should be exposed as helper features.</w:t>
      </w:r>
    </w:p>
    <w:p>
      <w:pPr>
        <w:pStyle w:val="Heading1"/>
        <w:spacing w:after="120" w:before="200" w:line="276" w:lineRule="auto"/>
      </w:pPr>
      <w:r>
        <w:rPr>
          <w:rFonts w:ascii="Aptos Display" w:hAnsi="Aptos Display"/>
          <w:b/>
          <w:i w:val="0"/>
          <w:color w:val="244A72"/>
          <w:sz w:val="32"/>
        </w:rPr>
        <w:t>Action space and legal target masks</w:t>
      </w:r>
    </w:p>
    <w:p>
      <w:pPr>
        <w:spacing w:after="100" w:before="0" w:line="276" w:lineRule="auto"/>
      </w:pPr>
      <w:r>
        <w:rPr>
          <w:rFonts w:ascii="Aptos" w:hAnsi="Aptos"/>
          <w:b w:val="0"/>
          <w:i w:val="0"/>
          <w:sz w:val="21"/>
        </w:rPr>
        <w:t>A major correction in the chat was that the action space must be card-conditioned and state-dependent. A fixed formula such as wait + four cards times one shared placement grid is too crude. Each hand slot has a different legal target set depending on the card currently occupying it and on the current deployable area of the arena.</w:t>
      </w:r>
    </w:p>
    <w:p>
      <w:pPr>
        <w:spacing w:after="100" w:before="0" w:line="276" w:lineRule="auto"/>
      </w:pPr>
      <w:r>
        <w:rPr>
          <w:rFonts w:ascii="Aptos" w:hAnsi="Aptos"/>
          <w:b w:val="0"/>
          <w:i w:val="0"/>
          <w:sz w:val="21"/>
        </w:rPr>
        <w:t>The correct action definition is: wait, or choose one hand slot and one legal target cell from that card’s current legal set. If the hand is [A, B, C, D], then the legal action count is one plus the number of legal cells for A, plus the number of legal cells for B, plus the number of legal cells for C, plus the number of legal cells for 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244A72"/>
            <w:vAlign w:val="center"/>
            <w:tcMar>
              <w:top w:w="80" w:type="dxa"/>
              <w:start w:w="90" w:type="dxa"/>
              <w:bottom w:w="80" w:type="dxa"/>
              <w:end w:w="90" w:type="dxa"/>
            </w:tcMar>
          </w:tcPr>
          <w:p>
            <w:pPr>
              <w:jc w:val="center"/>
            </w:pPr>
            <w:r/>
            <w:r>
              <w:rPr>
                <w:rFonts w:ascii="Aptos" w:hAnsi="Aptos"/>
                <w:b/>
                <w:i w:val="0"/>
                <w:color w:val="FFFFFF"/>
                <w:sz w:val="21"/>
              </w:rPr>
              <w:t>Placement class</w:t>
            </w:r>
          </w:p>
        </w:tc>
        <w:tc>
          <w:tcPr>
            <w:tcW w:type="dxa" w:w="2664"/>
            <w:shd w:fill="244A72"/>
            <w:vAlign w:val="center"/>
            <w:tcMar>
              <w:top w:w="80" w:type="dxa"/>
              <w:start w:w="90" w:type="dxa"/>
              <w:bottom w:w="80" w:type="dxa"/>
              <w:end w:w="90" w:type="dxa"/>
            </w:tcMar>
          </w:tcPr>
          <w:p>
            <w:pPr>
              <w:jc w:val="center"/>
            </w:pPr>
            <w:r/>
            <w:r>
              <w:rPr>
                <w:rFonts w:ascii="Aptos" w:hAnsi="Aptos"/>
                <w:b/>
                <w:i w:val="0"/>
                <w:color w:val="FFFFFF"/>
                <w:sz w:val="21"/>
              </w:rPr>
              <w:t>Examples</w:t>
            </w:r>
          </w:p>
        </w:tc>
        <w:tc>
          <w:tcPr>
            <w:tcW w:type="dxa" w:w="4752"/>
            <w:shd w:fill="244A72"/>
            <w:vAlign w:val="center"/>
            <w:tcMar>
              <w:top w:w="80" w:type="dxa"/>
              <w:start w:w="90" w:type="dxa"/>
              <w:bottom w:w="80" w:type="dxa"/>
              <w:end w:w="90" w:type="dxa"/>
            </w:tcMar>
          </w:tcPr>
          <w:p>
            <w:pPr>
              <w:jc w:val="left"/>
            </w:pPr>
            <w:r/>
            <w:r>
              <w:rPr>
                <w:rFonts w:ascii="Aptos" w:hAnsi="Aptos"/>
                <w:b/>
                <w:i w:val="0"/>
                <w:color w:val="FFFFFF"/>
                <w:sz w:val="21"/>
              </w:rPr>
              <w:t>Typical legal mask</w:t>
            </w:r>
          </w:p>
        </w:tc>
      </w:tr>
      <w:tr>
        <w:tc>
          <w:tcPr>
            <w:tcW w:type="dxa" w:w="1944"/>
            <w:vAlign w:val="center"/>
            <w:tcMar>
              <w:top w:w="80" w:type="dxa"/>
              <w:start w:w="90" w:type="dxa"/>
              <w:bottom w:w="80" w:type="dxa"/>
              <w:end w:w="90" w:type="dxa"/>
            </w:tcMar>
            <w:shd w:fill="F4F7FA"/>
          </w:tcPr>
          <w:p>
            <w:pPr>
              <w:jc w:val="center"/>
            </w:pPr>
            <w:r/>
            <w:r>
              <w:rPr>
                <w:rFonts w:ascii="Aptos" w:hAnsi="Aptos"/>
                <w:b w:val="0"/>
                <w:i w:val="0"/>
                <w:sz w:val="20"/>
              </w:rPr>
              <w:t>Own-side troop</w:t>
            </w:r>
          </w:p>
        </w:tc>
        <w:tc>
          <w:tcPr>
            <w:tcW w:type="dxa" w:w="2664"/>
            <w:vAlign w:val="center"/>
            <w:tcMar>
              <w:top w:w="80" w:type="dxa"/>
              <w:start w:w="90" w:type="dxa"/>
              <w:bottom w:w="80" w:type="dxa"/>
              <w:end w:w="90" w:type="dxa"/>
            </w:tcMar>
            <w:shd w:fill="F4F7FA"/>
          </w:tcPr>
          <w:p>
            <w:pPr>
              <w:jc w:val="left"/>
            </w:pPr>
            <w:r/>
            <w:r>
              <w:rPr>
                <w:rFonts w:ascii="Aptos" w:hAnsi="Aptos"/>
                <w:b w:val="0"/>
                <w:i w:val="0"/>
                <w:sz w:val="20"/>
              </w:rPr>
              <w:t>Knight, Musketeer, Valkyrie</w:t>
            </w:r>
          </w:p>
        </w:tc>
        <w:tc>
          <w:tcPr>
            <w:tcW w:type="dxa" w:w="4752"/>
            <w:vAlign w:val="center"/>
            <w:tcMar>
              <w:top w:w="80" w:type="dxa"/>
              <w:start w:w="90" w:type="dxa"/>
              <w:bottom w:w="80" w:type="dxa"/>
              <w:end w:w="90" w:type="dxa"/>
            </w:tcMar>
            <w:shd w:fill="F4F7FA"/>
          </w:tcPr>
          <w:p>
            <w:pPr>
              <w:jc w:val="left"/>
            </w:pPr>
            <w:r/>
            <w:r>
              <w:rPr>
                <w:rFonts w:ascii="Aptos" w:hAnsi="Aptos"/>
                <w:b w:val="0"/>
                <w:i w:val="0"/>
                <w:sz w:val="20"/>
              </w:rPr>
              <w:t>Deployable cells on the current friendly side of the arena.</w:t>
            </w:r>
          </w:p>
        </w:tc>
      </w:tr>
      <w:tr>
        <w:tc>
          <w:tcPr>
            <w:tcW w:type="dxa" w:w="1944"/>
            <w:vAlign w:val="center"/>
            <w:tcMar>
              <w:top w:w="80" w:type="dxa"/>
              <w:start w:w="90" w:type="dxa"/>
              <w:bottom w:w="80" w:type="dxa"/>
              <w:end w:w="90" w:type="dxa"/>
            </w:tcMar>
          </w:tcPr>
          <w:p>
            <w:pPr>
              <w:jc w:val="center"/>
            </w:pPr>
            <w:r/>
            <w:r>
              <w:rPr>
                <w:rFonts w:ascii="Aptos" w:hAnsi="Aptos"/>
                <w:b w:val="0"/>
                <w:i w:val="0"/>
                <w:sz w:val="20"/>
              </w:rPr>
              <w:t>Building</w:t>
            </w:r>
          </w:p>
        </w:tc>
        <w:tc>
          <w:tcPr>
            <w:tcW w:type="dxa" w:w="2664"/>
            <w:vAlign w:val="center"/>
            <w:tcMar>
              <w:top w:w="80" w:type="dxa"/>
              <w:start w:w="90" w:type="dxa"/>
              <w:bottom w:w="80" w:type="dxa"/>
              <w:end w:w="90" w:type="dxa"/>
            </w:tcMar>
          </w:tcPr>
          <w:p>
            <w:pPr>
              <w:jc w:val="left"/>
            </w:pPr>
            <w:r/>
            <w:r>
              <w:rPr>
                <w:rFonts w:ascii="Aptos" w:hAnsi="Aptos"/>
                <w:b w:val="0"/>
                <w:i w:val="0"/>
                <w:sz w:val="20"/>
              </w:rPr>
              <w:t>Cannon, Tesla, Bomb Tower</w:t>
            </w:r>
          </w:p>
        </w:tc>
        <w:tc>
          <w:tcPr>
            <w:tcW w:type="dxa" w:w="4752"/>
            <w:vAlign w:val="center"/>
            <w:tcMar>
              <w:top w:w="80" w:type="dxa"/>
              <w:start w:w="90" w:type="dxa"/>
              <w:bottom w:w="80" w:type="dxa"/>
              <w:end w:w="90" w:type="dxa"/>
            </w:tcMar>
          </w:tcPr>
          <w:p>
            <w:pPr>
              <w:jc w:val="left"/>
            </w:pPr>
            <w:r/>
            <w:r>
              <w:rPr>
                <w:rFonts w:ascii="Aptos" w:hAnsi="Aptos"/>
                <w:b w:val="0"/>
                <w:i w:val="0"/>
                <w:sz w:val="20"/>
              </w:rPr>
              <w:t>Only building-legal cells on the current deployable side.</w:t>
            </w:r>
          </w:p>
        </w:tc>
      </w:tr>
      <w:tr>
        <w:tc>
          <w:tcPr>
            <w:tcW w:type="dxa" w:w="1944"/>
            <w:vAlign w:val="center"/>
            <w:tcMar>
              <w:top w:w="80" w:type="dxa"/>
              <w:start w:w="90" w:type="dxa"/>
              <w:bottom w:w="80" w:type="dxa"/>
              <w:end w:w="90" w:type="dxa"/>
            </w:tcMar>
            <w:shd w:fill="F4F7FA"/>
          </w:tcPr>
          <w:p>
            <w:pPr>
              <w:jc w:val="left"/>
            </w:pPr>
            <w:r/>
            <w:r>
              <w:rPr>
                <w:rFonts w:ascii="Aptos" w:hAnsi="Aptos"/>
                <w:b w:val="0"/>
                <w:i w:val="0"/>
                <w:sz w:val="20"/>
              </w:rPr>
              <w:t>Arena-targeted spell</w:t>
            </w:r>
          </w:p>
        </w:tc>
        <w:tc>
          <w:tcPr>
            <w:tcW w:type="dxa" w:w="2664"/>
            <w:vAlign w:val="center"/>
            <w:tcMar>
              <w:top w:w="80" w:type="dxa"/>
              <w:start w:w="90" w:type="dxa"/>
              <w:bottom w:w="80" w:type="dxa"/>
              <w:end w:w="90" w:type="dxa"/>
            </w:tcMar>
            <w:shd w:fill="F4F7FA"/>
          </w:tcPr>
          <w:p>
            <w:pPr>
              <w:jc w:val="left"/>
            </w:pPr>
            <w:r/>
            <w:r>
              <w:rPr>
                <w:rFonts w:ascii="Aptos" w:hAnsi="Aptos"/>
                <w:b w:val="0"/>
                <w:i w:val="0"/>
                <w:sz w:val="20"/>
              </w:rPr>
              <w:t>Fireball, Arrows, Poison</w:t>
            </w:r>
          </w:p>
        </w:tc>
        <w:tc>
          <w:tcPr>
            <w:tcW w:type="dxa" w:w="4752"/>
            <w:vAlign w:val="center"/>
            <w:tcMar>
              <w:top w:w="80" w:type="dxa"/>
              <w:start w:w="90" w:type="dxa"/>
              <w:bottom w:w="80" w:type="dxa"/>
              <w:end w:w="90" w:type="dxa"/>
            </w:tcMar>
            <w:shd w:fill="F4F7FA"/>
          </w:tcPr>
          <w:p>
            <w:pPr>
              <w:jc w:val="left"/>
            </w:pPr>
            <w:r/>
            <w:r>
              <w:rPr>
                <w:rFonts w:ascii="Aptos" w:hAnsi="Aptos"/>
                <w:b w:val="0"/>
                <w:i w:val="0"/>
                <w:sz w:val="20"/>
              </w:rPr>
              <w:t>Large arena-wide target region or a spell-specific mask.</w:t>
            </w:r>
          </w:p>
        </w:tc>
      </w:tr>
      <w:tr>
        <w:tc>
          <w:tcPr>
            <w:tcW w:type="dxa" w:w="1944"/>
            <w:vAlign w:val="center"/>
            <w:tcMar>
              <w:top w:w="80" w:type="dxa"/>
              <w:start w:w="90" w:type="dxa"/>
              <w:bottom w:w="80" w:type="dxa"/>
              <w:end w:w="90" w:type="dxa"/>
            </w:tcMar>
          </w:tcPr>
          <w:p>
            <w:pPr>
              <w:jc w:val="center"/>
            </w:pPr>
            <w:r/>
            <w:r>
              <w:rPr>
                <w:rFonts w:ascii="Aptos" w:hAnsi="Aptos"/>
                <w:b w:val="0"/>
                <w:i w:val="0"/>
                <w:sz w:val="20"/>
              </w:rPr>
              <w:t>Global target</w:t>
            </w:r>
          </w:p>
        </w:tc>
        <w:tc>
          <w:tcPr>
            <w:tcW w:type="dxa" w:w="2664"/>
            <w:vAlign w:val="center"/>
            <w:tcMar>
              <w:top w:w="80" w:type="dxa"/>
              <w:start w:w="90" w:type="dxa"/>
              <w:bottom w:w="80" w:type="dxa"/>
              <w:end w:w="90" w:type="dxa"/>
            </w:tcMar>
          </w:tcPr>
          <w:p>
            <w:pPr>
              <w:jc w:val="left"/>
            </w:pPr>
            <w:r/>
            <w:r>
              <w:rPr>
                <w:rFonts w:ascii="Aptos" w:hAnsi="Aptos"/>
                <w:b w:val="0"/>
                <w:i w:val="0"/>
                <w:sz w:val="20"/>
              </w:rPr>
              <w:t>Miner, Goblin Barrel</w:t>
            </w:r>
          </w:p>
        </w:tc>
        <w:tc>
          <w:tcPr>
            <w:tcW w:type="dxa" w:w="4752"/>
            <w:vAlign w:val="center"/>
            <w:tcMar>
              <w:top w:w="80" w:type="dxa"/>
              <w:start w:w="90" w:type="dxa"/>
              <w:bottom w:w="80" w:type="dxa"/>
              <w:end w:w="90" w:type="dxa"/>
            </w:tcMar>
          </w:tcPr>
          <w:p>
            <w:pPr>
              <w:jc w:val="left"/>
            </w:pPr>
            <w:r/>
            <w:r>
              <w:rPr>
                <w:rFonts w:ascii="Aptos" w:hAnsi="Aptos"/>
                <w:b w:val="0"/>
                <w:i w:val="0"/>
                <w:sz w:val="20"/>
              </w:rPr>
              <w:t>Near-global or global target cells; not restricted like normal troops.</w:t>
            </w:r>
          </w:p>
        </w:tc>
      </w:tr>
    </w:tbl>
    <w:p/>
    <w:p>
      <w:pPr>
        <w:spacing w:after="100" w:before="0" w:line="276" w:lineRule="auto"/>
      </w:pPr>
      <w:r>
        <w:rPr>
          <w:rFonts w:ascii="Aptos" w:hAnsi="Aptos"/>
          <w:b w:val="0"/>
          <w:i w:val="0"/>
          <w:sz w:val="21"/>
        </w:rPr>
        <w:t>The policy should not be expected to learn legality from reward penalties. The environment or controller should compute legal masks and remove invalid actions entirely before training or inference.</w:t>
      </w:r>
    </w:p>
    <w:p>
      <w:pPr>
        <w:pStyle w:val="Heading2"/>
        <w:spacing w:after="120" w:before="120" w:line="276" w:lineRule="auto"/>
      </w:pPr>
      <w:r>
        <w:rPr>
          <w:rFonts w:ascii="Aptos Display" w:hAnsi="Aptos Display"/>
          <w:b/>
          <w:i w:val="0"/>
          <w:color w:val="1F1F1F"/>
          <w:sz w:val="25"/>
        </w:rPr>
        <w:t>Recommended policy interface</w:t>
      </w:r>
    </w:p>
    <w:p>
      <w:pPr>
        <w:spacing w:after="100" w:before="0" w:line="276" w:lineRule="auto"/>
      </w:pPr>
      <w:r>
        <w:rPr>
          <w:rFonts w:ascii="Aptos" w:hAnsi="Aptos"/>
          <w:b w:val="0"/>
          <w:i w:val="0"/>
          <w:sz w:val="21"/>
        </w:rPr>
        <w:t>The cleanest implementation is hierarchical and masked.</w:t>
      </w:r>
    </w:p>
    <w:p>
      <w:pPr>
        <w:pStyle w:val="ListNumber"/>
        <w:spacing w:after="40"/>
      </w:pPr>
      <w:r>
        <w:rPr>
          <w:rFonts w:ascii="Aptos" w:hAnsi="Aptos"/>
          <w:b w:val="0"/>
          <w:i w:val="0"/>
          <w:sz w:val="21"/>
        </w:rPr>
        <w:t>Head 1: wait versus play.</w:t>
      </w:r>
    </w:p>
    <w:p>
      <w:pPr>
        <w:pStyle w:val="ListNumber"/>
        <w:spacing w:after="40"/>
      </w:pPr>
      <w:r>
        <w:rPr>
          <w:rFonts w:ascii="Aptos" w:hAnsi="Aptos"/>
          <w:b w:val="0"/>
          <w:i w:val="0"/>
          <w:sz w:val="21"/>
        </w:rPr>
        <w:t>Head 2: choose one of the four hand slots if the decision is play.</w:t>
      </w:r>
    </w:p>
    <w:p>
      <w:pPr>
        <w:pStyle w:val="ListNumber"/>
        <w:spacing w:after="40"/>
      </w:pPr>
      <w:r>
        <w:rPr>
          <w:rFonts w:ascii="Aptos" w:hAnsi="Aptos"/>
          <w:b w:val="0"/>
          <w:i w:val="0"/>
          <w:sz w:val="21"/>
        </w:rPr>
        <w:t>Head 3: choose a target cell, but only from the legal mask for the selected card and current state.</w:t>
      </w:r>
    </w:p>
    <w:p>
      <w:pPr>
        <w:spacing w:after="100" w:before="0" w:line="276" w:lineRule="auto"/>
      </w:pPr>
      <w:r>
        <w:rPr>
          <w:rFonts w:ascii="Aptos" w:hAnsi="Aptos"/>
          <w:b w:val="0"/>
          <w:i w:val="0"/>
          <w:sz w:val="21"/>
        </w:rPr>
        <w:t>An alternative is to flatten all currently legal (card, cell) pairs into a dynamic action list and let the model pick one entry from that list. This also works, but the hierarchical version is usually cleaner to implement and debug.</w:t>
      </w:r>
    </w:p>
    <w:p>
      <w:pPr>
        <w:pStyle w:val="Heading1"/>
        <w:spacing w:after="120" w:before="200" w:line="276" w:lineRule="auto"/>
      </w:pPr>
      <w:r>
        <w:rPr>
          <w:rFonts w:ascii="Aptos Display" w:hAnsi="Aptos Display"/>
          <w:b/>
          <w:i w:val="0"/>
          <w:color w:val="244A72"/>
          <w:sz w:val="32"/>
        </w:rPr>
        <w:t>Training-method options</w:t>
      </w:r>
    </w:p>
    <w:p>
      <w:pPr>
        <w:spacing w:after="100" w:before="0" w:line="276" w:lineRule="auto"/>
      </w:pPr>
      <w:r>
        <w:rPr>
          <w:rFonts w:ascii="Aptos" w:hAnsi="Aptos"/>
          <w:b w:val="0"/>
          <w:i w:val="0"/>
          <w:sz w:val="21"/>
        </w:rPr>
        <w:t>The chats covered several training families. They can all use the same masked action interface, but they differ in data requirements, implementation difficulty, and how much they can improve beyond the data that generated them.</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584"/>
            <w:shd w:fill="244A72"/>
            <w:vAlign w:val="center"/>
            <w:tcMar>
              <w:top w:w="80" w:type="dxa"/>
              <w:start w:w="90" w:type="dxa"/>
              <w:bottom w:w="80" w:type="dxa"/>
              <w:end w:w="90" w:type="dxa"/>
            </w:tcMar>
          </w:tcPr>
          <w:p>
            <w:pPr>
              <w:jc w:val="center"/>
            </w:pPr>
            <w:r/>
            <w:r>
              <w:rPr>
                <w:rFonts w:ascii="Aptos" w:hAnsi="Aptos"/>
                <w:b/>
                <w:i w:val="0"/>
                <w:color w:val="FFFFFF"/>
                <w:sz w:val="21"/>
              </w:rPr>
              <w:t>Method</w:t>
            </w:r>
          </w:p>
        </w:tc>
        <w:tc>
          <w:tcPr>
            <w:tcW w:type="dxa" w:w="2016"/>
            <w:shd w:fill="244A72"/>
            <w:vAlign w:val="center"/>
            <w:tcMar>
              <w:top w:w="80" w:type="dxa"/>
              <w:start w:w="90" w:type="dxa"/>
              <w:bottom w:w="80" w:type="dxa"/>
              <w:end w:w="90" w:type="dxa"/>
            </w:tcMar>
          </w:tcPr>
          <w:p>
            <w:pPr>
              <w:jc w:val="center"/>
            </w:pPr>
            <w:r/>
            <w:r>
              <w:rPr>
                <w:rFonts w:ascii="Aptos" w:hAnsi="Aptos"/>
                <w:b/>
                <w:i w:val="0"/>
                <w:color w:val="FFFFFF"/>
                <w:sz w:val="21"/>
              </w:rPr>
              <w:t>Best use</w:t>
            </w:r>
          </w:p>
        </w:tc>
        <w:tc>
          <w:tcPr>
            <w:tcW w:type="dxa" w:w="2880"/>
            <w:shd w:fill="244A72"/>
            <w:vAlign w:val="center"/>
            <w:tcMar>
              <w:top w:w="80" w:type="dxa"/>
              <w:start w:w="90" w:type="dxa"/>
              <w:bottom w:w="80" w:type="dxa"/>
              <w:end w:w="90" w:type="dxa"/>
            </w:tcMar>
          </w:tcPr>
          <w:p>
            <w:pPr>
              <w:jc w:val="center"/>
            </w:pPr>
            <w:r/>
            <w:r>
              <w:rPr>
                <w:rFonts w:ascii="Aptos" w:hAnsi="Aptos"/>
                <w:b/>
                <w:i w:val="0"/>
                <w:color w:val="FFFFFF"/>
                <w:sz w:val="21"/>
              </w:rPr>
              <w:t>Strengths</w:t>
            </w:r>
          </w:p>
        </w:tc>
        <w:tc>
          <w:tcPr>
            <w:tcW w:type="dxa" w:w="2880"/>
            <w:shd w:fill="244A72"/>
            <w:vAlign w:val="center"/>
            <w:tcMar>
              <w:top w:w="80" w:type="dxa"/>
              <w:start w:w="90" w:type="dxa"/>
              <w:bottom w:w="80" w:type="dxa"/>
              <w:end w:w="90" w:type="dxa"/>
            </w:tcMar>
          </w:tcPr>
          <w:p>
            <w:pPr>
              <w:jc w:val="center"/>
            </w:pPr>
            <w:r/>
            <w:r>
              <w:rPr>
                <w:rFonts w:ascii="Aptos" w:hAnsi="Aptos"/>
                <w:b/>
                <w:i w:val="0"/>
                <w:color w:val="FFFFFF"/>
                <w:sz w:val="21"/>
              </w:rPr>
              <w:t>Weaknesses</w:t>
            </w:r>
          </w:p>
        </w:tc>
      </w:tr>
      <w:tr>
        <w:tc>
          <w:tcPr>
            <w:tcW w:type="dxa" w:w="1584"/>
            <w:vAlign w:val="center"/>
            <w:tcMar>
              <w:top w:w="80" w:type="dxa"/>
              <w:start w:w="90" w:type="dxa"/>
              <w:bottom w:w="80" w:type="dxa"/>
              <w:end w:w="90" w:type="dxa"/>
            </w:tcMar>
            <w:shd w:fill="F4F7FA"/>
          </w:tcPr>
          <w:p>
            <w:pPr>
              <w:jc w:val="center"/>
            </w:pPr>
            <w:r/>
            <w:r>
              <w:rPr>
                <w:rFonts w:ascii="Aptos" w:hAnsi="Aptos"/>
                <w:b w:val="0"/>
                <w:i w:val="0"/>
                <w:sz w:val="20"/>
              </w:rPr>
              <w:t>Rule-based</w:t>
            </w:r>
          </w:p>
        </w:tc>
        <w:tc>
          <w:tcPr>
            <w:tcW w:type="dxa" w:w="2016"/>
            <w:vAlign w:val="center"/>
            <w:tcMar>
              <w:top w:w="80" w:type="dxa"/>
              <w:start w:w="90" w:type="dxa"/>
              <w:bottom w:w="80" w:type="dxa"/>
              <w:end w:w="90" w:type="dxa"/>
            </w:tcMar>
            <w:shd w:fill="F4F7FA"/>
          </w:tcPr>
          <w:p>
            <w:pPr>
              <w:jc w:val="left"/>
            </w:pPr>
            <w:r/>
            <w:r>
              <w:rPr>
                <w:rFonts w:ascii="Aptos" w:hAnsi="Aptos"/>
                <w:b w:val="0"/>
                <w:i w:val="0"/>
                <w:sz w:val="20"/>
              </w:rPr>
              <w:t>First baseline and debugging</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No training data required; transparent; great for verifying perception and legality masks.</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Hard to scale to all matchups and timing subtleties.</w:t>
            </w:r>
          </w:p>
        </w:tc>
      </w:tr>
      <w:tr>
        <w:tc>
          <w:tcPr>
            <w:tcW w:type="dxa" w:w="1584"/>
            <w:vAlign w:val="center"/>
            <w:tcMar>
              <w:top w:w="80" w:type="dxa"/>
              <w:start w:w="90" w:type="dxa"/>
              <w:bottom w:w="80" w:type="dxa"/>
              <w:end w:w="90" w:type="dxa"/>
            </w:tcMar>
          </w:tcPr>
          <w:p>
            <w:pPr>
              <w:jc w:val="center"/>
            </w:pPr>
            <w:r/>
            <w:r>
              <w:rPr>
                <w:rFonts w:ascii="Aptos" w:hAnsi="Aptos"/>
                <w:b w:val="0"/>
                <w:i w:val="0"/>
                <w:sz w:val="20"/>
              </w:rPr>
              <w:t>Behavior cloning</w:t>
            </w:r>
          </w:p>
        </w:tc>
        <w:tc>
          <w:tcPr>
            <w:tcW w:type="dxa" w:w="2016"/>
            <w:vAlign w:val="center"/>
            <w:tcMar>
              <w:top w:w="80" w:type="dxa"/>
              <w:start w:w="90" w:type="dxa"/>
              <w:bottom w:w="80" w:type="dxa"/>
              <w:end w:w="90" w:type="dxa"/>
            </w:tcMar>
          </w:tcPr>
          <w:p>
            <w:pPr>
              <w:jc w:val="left"/>
            </w:pPr>
            <w:r/>
            <w:r>
              <w:rPr>
                <w:rFonts w:ascii="Aptos" w:hAnsi="Aptos"/>
                <w:b w:val="0"/>
                <w:i w:val="0"/>
                <w:sz w:val="20"/>
              </w:rPr>
              <w:t>First learned policy</w:t>
            </w:r>
          </w:p>
        </w:tc>
        <w:tc>
          <w:tcPr>
            <w:tcW w:type="dxa" w:w="2880"/>
            <w:vAlign w:val="center"/>
            <w:tcMar>
              <w:top w:w="80" w:type="dxa"/>
              <w:start w:w="90" w:type="dxa"/>
              <w:bottom w:w="80" w:type="dxa"/>
              <w:end w:w="90" w:type="dxa"/>
            </w:tcMar>
          </w:tcPr>
          <w:p>
            <w:pPr>
              <w:jc w:val="left"/>
            </w:pPr>
            <w:r/>
            <w:r>
              <w:rPr>
                <w:rFonts w:ascii="Aptos" w:hAnsi="Aptos"/>
                <w:b w:val="0"/>
                <w:i w:val="0"/>
                <w:sz w:val="20"/>
              </w:rPr>
              <w:t>Fastest way to get a non-trivial policy from human examples.</w:t>
            </w:r>
          </w:p>
        </w:tc>
        <w:tc>
          <w:tcPr>
            <w:tcW w:type="dxa" w:w="2880"/>
            <w:vAlign w:val="center"/>
            <w:tcMar>
              <w:top w:w="80" w:type="dxa"/>
              <w:start w:w="90" w:type="dxa"/>
              <w:bottom w:w="80" w:type="dxa"/>
              <w:end w:w="90" w:type="dxa"/>
            </w:tcMar>
          </w:tcPr>
          <w:p>
            <w:pPr>
              <w:jc w:val="left"/>
            </w:pPr>
            <w:r/>
            <w:r>
              <w:rPr>
                <w:rFonts w:ascii="Aptos" w:hAnsi="Aptos"/>
                <w:b w:val="0"/>
                <w:i w:val="0"/>
                <w:sz w:val="20"/>
              </w:rPr>
              <w:t>Compounding errors when the policy leaves the training distribution.</w:t>
            </w:r>
          </w:p>
        </w:tc>
      </w:tr>
      <w:tr>
        <w:tc>
          <w:tcPr>
            <w:tcW w:type="dxa" w:w="1584"/>
            <w:vAlign w:val="center"/>
            <w:tcMar>
              <w:top w:w="80" w:type="dxa"/>
              <w:start w:w="90" w:type="dxa"/>
              <w:bottom w:w="80" w:type="dxa"/>
              <w:end w:w="90" w:type="dxa"/>
            </w:tcMar>
            <w:shd w:fill="F4F7FA"/>
          </w:tcPr>
          <w:p>
            <w:pPr>
              <w:jc w:val="center"/>
            </w:pPr>
            <w:r/>
            <w:r>
              <w:rPr>
                <w:rFonts w:ascii="Aptos" w:hAnsi="Aptos"/>
                <w:b w:val="0"/>
                <w:i w:val="0"/>
                <w:sz w:val="20"/>
              </w:rPr>
              <w:t>DAgger</w:t>
            </w:r>
          </w:p>
        </w:tc>
        <w:tc>
          <w:tcPr>
            <w:tcW w:type="dxa" w:w="2016"/>
            <w:vAlign w:val="center"/>
            <w:tcMar>
              <w:top w:w="80" w:type="dxa"/>
              <w:start w:w="90" w:type="dxa"/>
              <w:bottom w:w="80" w:type="dxa"/>
              <w:end w:w="90" w:type="dxa"/>
            </w:tcMar>
            <w:shd w:fill="F4F7FA"/>
          </w:tcPr>
          <w:p>
            <w:pPr>
              <w:jc w:val="left"/>
            </w:pPr>
            <w:r/>
            <w:r>
              <w:rPr>
                <w:rFonts w:ascii="Aptos" w:hAnsi="Aptos"/>
                <w:b w:val="0"/>
                <w:i w:val="0"/>
                <w:sz w:val="20"/>
              </w:rPr>
              <w:t>Improve imitation by relabeling learner states</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Much better than plain imitation when distribution shift matters.</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Requires repeated data aggregation or expert relabeling.</w:t>
            </w:r>
          </w:p>
        </w:tc>
      </w:tr>
      <w:tr>
        <w:tc>
          <w:tcPr>
            <w:tcW w:type="dxa" w:w="1584"/>
            <w:vAlign w:val="center"/>
            <w:tcMar>
              <w:top w:w="80" w:type="dxa"/>
              <w:start w:w="90" w:type="dxa"/>
              <w:bottom w:w="80" w:type="dxa"/>
              <w:end w:w="90" w:type="dxa"/>
            </w:tcMar>
          </w:tcPr>
          <w:p>
            <w:pPr>
              <w:jc w:val="center"/>
            </w:pPr>
            <w:r/>
            <w:r>
              <w:rPr>
                <w:rFonts w:ascii="Aptos" w:hAnsi="Aptos"/>
                <w:b w:val="0"/>
                <w:i w:val="0"/>
                <w:sz w:val="20"/>
              </w:rPr>
              <w:t>Offline RL</w:t>
            </w:r>
          </w:p>
        </w:tc>
        <w:tc>
          <w:tcPr>
            <w:tcW w:type="dxa" w:w="2016"/>
            <w:vAlign w:val="center"/>
            <w:tcMar>
              <w:top w:w="80" w:type="dxa"/>
              <w:start w:w="90" w:type="dxa"/>
              <w:bottom w:w="80" w:type="dxa"/>
              <w:end w:w="90" w:type="dxa"/>
            </w:tcMar>
          </w:tcPr>
          <w:p>
            <w:pPr>
              <w:jc w:val="left"/>
            </w:pPr>
            <w:r/>
            <w:r>
              <w:rPr>
                <w:rFonts w:ascii="Aptos" w:hAnsi="Aptos"/>
                <w:b w:val="0"/>
                <w:i w:val="0"/>
                <w:sz w:val="20"/>
              </w:rPr>
              <w:t>Logged trajectory datasets</w:t>
            </w:r>
          </w:p>
        </w:tc>
        <w:tc>
          <w:tcPr>
            <w:tcW w:type="dxa" w:w="2880"/>
            <w:vAlign w:val="center"/>
            <w:tcMar>
              <w:top w:w="80" w:type="dxa"/>
              <w:start w:w="90" w:type="dxa"/>
              <w:bottom w:w="80" w:type="dxa"/>
              <w:end w:w="90" w:type="dxa"/>
            </w:tcMar>
          </w:tcPr>
          <w:p>
            <w:pPr>
              <w:jc w:val="left"/>
            </w:pPr>
            <w:r/>
            <w:r>
              <w:rPr>
                <w:rFonts w:ascii="Aptos" w:hAnsi="Aptos"/>
                <w:b w:val="0"/>
                <w:i w:val="0"/>
                <w:sz w:val="20"/>
              </w:rPr>
              <w:t>Can improve on behavior in the dataset without live exploration.</w:t>
            </w:r>
          </w:p>
        </w:tc>
        <w:tc>
          <w:tcPr>
            <w:tcW w:type="dxa" w:w="2880"/>
            <w:vAlign w:val="center"/>
            <w:tcMar>
              <w:top w:w="80" w:type="dxa"/>
              <w:start w:w="90" w:type="dxa"/>
              <w:bottom w:w="80" w:type="dxa"/>
              <w:end w:w="90" w:type="dxa"/>
            </w:tcMar>
          </w:tcPr>
          <w:p>
            <w:pPr>
              <w:jc w:val="left"/>
            </w:pPr>
            <w:r/>
            <w:r>
              <w:rPr>
                <w:rFonts w:ascii="Aptos" w:hAnsi="Aptos"/>
                <w:b w:val="0"/>
                <w:i w:val="0"/>
                <w:sz w:val="20"/>
              </w:rPr>
              <w:t>Data quality and reward design matter a lot.</w:t>
            </w:r>
          </w:p>
        </w:tc>
      </w:tr>
      <w:tr>
        <w:tc>
          <w:tcPr>
            <w:tcW w:type="dxa" w:w="1584"/>
            <w:vAlign w:val="center"/>
            <w:tcMar>
              <w:top w:w="80" w:type="dxa"/>
              <w:start w:w="90" w:type="dxa"/>
              <w:bottom w:w="80" w:type="dxa"/>
              <w:end w:w="90" w:type="dxa"/>
            </w:tcMar>
            <w:shd w:fill="F4F7FA"/>
          </w:tcPr>
          <w:p>
            <w:pPr>
              <w:jc w:val="left"/>
            </w:pPr>
            <w:r/>
            <w:r>
              <w:rPr>
                <w:rFonts w:ascii="Aptos" w:hAnsi="Aptos"/>
                <w:b w:val="0"/>
                <w:i w:val="0"/>
                <w:sz w:val="20"/>
              </w:rPr>
              <w:t>Online RL in simulator</w:t>
            </w:r>
          </w:p>
        </w:tc>
        <w:tc>
          <w:tcPr>
            <w:tcW w:type="dxa" w:w="2016"/>
            <w:vAlign w:val="center"/>
            <w:tcMar>
              <w:top w:w="80" w:type="dxa"/>
              <w:start w:w="90" w:type="dxa"/>
              <w:bottom w:w="80" w:type="dxa"/>
              <w:end w:w="90" w:type="dxa"/>
            </w:tcMar>
            <w:shd w:fill="F4F7FA"/>
          </w:tcPr>
          <w:p>
            <w:pPr>
              <w:jc w:val="left"/>
            </w:pPr>
            <w:r/>
            <w:r>
              <w:rPr>
                <w:rFonts w:ascii="Aptos" w:hAnsi="Aptos"/>
                <w:b w:val="0"/>
                <w:i w:val="0"/>
                <w:sz w:val="20"/>
              </w:rPr>
              <w:t>After a stable simulator or simplified clone exists</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Can discover policies beyond imitation and scripted rules.</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Large compute need and poor fit for direct live-game training.</w:t>
            </w:r>
          </w:p>
        </w:tc>
      </w:tr>
      <w:tr>
        <w:tc>
          <w:tcPr>
            <w:tcW w:type="dxa" w:w="1584"/>
            <w:vAlign w:val="center"/>
            <w:tcMar>
              <w:top w:w="80" w:type="dxa"/>
              <w:start w:w="90" w:type="dxa"/>
              <w:bottom w:w="80" w:type="dxa"/>
              <w:end w:w="90" w:type="dxa"/>
            </w:tcMar>
          </w:tcPr>
          <w:p>
            <w:pPr>
              <w:jc w:val="center"/>
            </w:pPr>
            <w:r/>
            <w:r>
              <w:rPr>
                <w:rFonts w:ascii="Aptos" w:hAnsi="Aptos"/>
                <w:b w:val="0"/>
                <w:i w:val="0"/>
                <w:sz w:val="20"/>
              </w:rPr>
              <w:t>Self-play RL</w:t>
            </w:r>
          </w:p>
        </w:tc>
        <w:tc>
          <w:tcPr>
            <w:tcW w:type="dxa" w:w="2016"/>
            <w:vAlign w:val="center"/>
            <w:tcMar>
              <w:top w:w="80" w:type="dxa"/>
              <w:start w:w="90" w:type="dxa"/>
              <w:bottom w:w="80" w:type="dxa"/>
              <w:end w:w="90" w:type="dxa"/>
            </w:tcMar>
          </w:tcPr>
          <w:p>
            <w:pPr>
              <w:jc w:val="left"/>
            </w:pPr>
            <w:r/>
            <w:r>
              <w:rPr>
                <w:rFonts w:ascii="Aptos" w:hAnsi="Aptos"/>
                <w:b w:val="0"/>
                <w:i w:val="0"/>
                <w:sz w:val="20"/>
              </w:rPr>
              <w:t>Long-term research path</w:t>
            </w:r>
          </w:p>
        </w:tc>
        <w:tc>
          <w:tcPr>
            <w:tcW w:type="dxa" w:w="2880"/>
            <w:vAlign w:val="center"/>
            <w:tcMar>
              <w:top w:w="80" w:type="dxa"/>
              <w:start w:w="90" w:type="dxa"/>
              <w:bottom w:w="80" w:type="dxa"/>
              <w:end w:w="90" w:type="dxa"/>
            </w:tcMar>
          </w:tcPr>
          <w:p>
            <w:pPr>
              <w:jc w:val="left"/>
            </w:pPr>
            <w:r/>
            <w:r>
              <w:rPr>
                <w:rFonts w:ascii="Aptos" w:hAnsi="Aptos"/>
                <w:b w:val="0"/>
                <w:i w:val="0"/>
                <w:sz w:val="20"/>
              </w:rPr>
              <w:t>Good for robustness and strategy diversity.</w:t>
            </w:r>
          </w:p>
        </w:tc>
        <w:tc>
          <w:tcPr>
            <w:tcW w:type="dxa" w:w="2880"/>
            <w:vAlign w:val="center"/>
            <w:tcMar>
              <w:top w:w="80" w:type="dxa"/>
              <w:start w:w="90" w:type="dxa"/>
              <w:bottom w:w="80" w:type="dxa"/>
              <w:end w:w="90" w:type="dxa"/>
            </w:tcMar>
          </w:tcPr>
          <w:p>
            <w:pPr>
              <w:jc w:val="left"/>
            </w:pPr>
            <w:r/>
            <w:r>
              <w:rPr>
                <w:rFonts w:ascii="Aptos" w:hAnsi="Aptos"/>
                <w:b w:val="0"/>
                <w:i w:val="0"/>
                <w:sz w:val="20"/>
              </w:rPr>
              <w:t>Needs a simulator and careful stabilization.</w:t>
            </w:r>
          </w:p>
        </w:tc>
      </w:tr>
      <w:tr>
        <w:tc>
          <w:tcPr>
            <w:tcW w:type="dxa" w:w="1584"/>
            <w:vAlign w:val="center"/>
            <w:tcMar>
              <w:top w:w="80" w:type="dxa"/>
              <w:start w:w="90" w:type="dxa"/>
              <w:bottom w:w="80" w:type="dxa"/>
              <w:end w:w="90" w:type="dxa"/>
            </w:tcMar>
            <w:shd w:fill="F4F7FA"/>
          </w:tcPr>
          <w:p>
            <w:pPr>
              <w:jc w:val="left"/>
            </w:pPr>
            <w:r/>
            <w:r>
              <w:rPr>
                <w:rFonts w:ascii="Aptos" w:hAnsi="Aptos"/>
                <w:b w:val="0"/>
                <w:i w:val="0"/>
                <w:sz w:val="20"/>
              </w:rPr>
              <w:t>Model-based or world-model methods</w:t>
            </w:r>
          </w:p>
        </w:tc>
        <w:tc>
          <w:tcPr>
            <w:tcW w:type="dxa" w:w="2016"/>
            <w:vAlign w:val="center"/>
            <w:tcMar>
              <w:top w:w="80" w:type="dxa"/>
              <w:start w:w="90" w:type="dxa"/>
              <w:bottom w:w="80" w:type="dxa"/>
              <w:end w:w="90" w:type="dxa"/>
            </w:tcMar>
            <w:shd w:fill="F4F7FA"/>
          </w:tcPr>
          <w:p>
            <w:pPr>
              <w:jc w:val="left"/>
            </w:pPr>
            <w:r/>
            <w:r>
              <w:rPr>
                <w:rFonts w:ascii="Aptos" w:hAnsi="Aptos"/>
                <w:b w:val="0"/>
                <w:i w:val="0"/>
                <w:sz w:val="20"/>
              </w:rPr>
              <w:t>Ambitious research path</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Potential for lookahead and planning.</w:t>
            </w:r>
          </w:p>
        </w:tc>
        <w:tc>
          <w:tcPr>
            <w:tcW w:type="dxa" w:w="2880"/>
            <w:vAlign w:val="center"/>
            <w:tcMar>
              <w:top w:w="80" w:type="dxa"/>
              <w:start w:w="90" w:type="dxa"/>
              <w:bottom w:w="80" w:type="dxa"/>
              <w:end w:w="90" w:type="dxa"/>
            </w:tcMar>
            <w:shd w:fill="F4F7FA"/>
          </w:tcPr>
          <w:p>
            <w:pPr>
              <w:jc w:val="left"/>
            </w:pPr>
            <w:r/>
            <w:r>
              <w:rPr>
                <w:rFonts w:ascii="Aptos" w:hAnsi="Aptos"/>
                <w:b w:val="0"/>
                <w:i w:val="0"/>
                <w:sz w:val="20"/>
              </w:rPr>
              <w:t>Much more complex than needed for the first practical version.</w:t>
            </w:r>
          </w:p>
        </w:tc>
      </w:tr>
      <w:tr>
        <w:tc>
          <w:tcPr>
            <w:tcW w:type="dxa" w:w="1584"/>
            <w:vAlign w:val="center"/>
            <w:tcMar>
              <w:top w:w="80" w:type="dxa"/>
              <w:start w:w="90" w:type="dxa"/>
              <w:bottom w:w="80" w:type="dxa"/>
              <w:end w:w="90" w:type="dxa"/>
            </w:tcMar>
          </w:tcPr>
          <w:p>
            <w:pPr>
              <w:jc w:val="left"/>
            </w:pPr>
            <w:r/>
            <w:r>
              <w:rPr>
                <w:rFonts w:ascii="Aptos" w:hAnsi="Aptos"/>
                <w:b w:val="0"/>
                <w:i w:val="0"/>
                <w:sz w:val="20"/>
              </w:rPr>
              <w:t>Sequence-model policy</w:t>
            </w:r>
          </w:p>
        </w:tc>
        <w:tc>
          <w:tcPr>
            <w:tcW w:type="dxa" w:w="2016"/>
            <w:vAlign w:val="center"/>
            <w:tcMar>
              <w:top w:w="80" w:type="dxa"/>
              <w:start w:w="90" w:type="dxa"/>
              <w:bottom w:w="80" w:type="dxa"/>
              <w:end w:w="90" w:type="dxa"/>
            </w:tcMar>
          </w:tcPr>
          <w:p>
            <w:pPr>
              <w:jc w:val="left"/>
            </w:pPr>
            <w:r/>
            <w:r>
              <w:rPr>
                <w:rFonts w:ascii="Aptos" w:hAnsi="Aptos"/>
                <w:b w:val="0"/>
                <w:i w:val="0"/>
                <w:sz w:val="20"/>
              </w:rPr>
              <w:t>Large logged datasets</w:t>
            </w:r>
          </w:p>
        </w:tc>
        <w:tc>
          <w:tcPr>
            <w:tcW w:type="dxa" w:w="2880"/>
            <w:vAlign w:val="center"/>
            <w:tcMar>
              <w:top w:w="80" w:type="dxa"/>
              <w:start w:w="90" w:type="dxa"/>
              <w:bottom w:w="80" w:type="dxa"/>
              <w:end w:w="90" w:type="dxa"/>
            </w:tcMar>
          </w:tcPr>
          <w:p>
            <w:pPr>
              <w:jc w:val="left"/>
            </w:pPr>
            <w:r/>
            <w:r>
              <w:rPr>
                <w:rFonts w:ascii="Aptos" w:hAnsi="Aptos"/>
                <w:b w:val="0"/>
                <w:i w:val="0"/>
                <w:sz w:val="20"/>
              </w:rPr>
              <w:t>Simple training loop once trajectory data is prepared.</w:t>
            </w:r>
          </w:p>
        </w:tc>
        <w:tc>
          <w:tcPr>
            <w:tcW w:type="dxa" w:w="2880"/>
            <w:vAlign w:val="center"/>
            <w:tcMar>
              <w:top w:w="80" w:type="dxa"/>
              <w:start w:w="90" w:type="dxa"/>
              <w:bottom w:w="80" w:type="dxa"/>
              <w:end w:w="90" w:type="dxa"/>
            </w:tcMar>
          </w:tcPr>
          <w:p>
            <w:pPr>
              <w:jc w:val="left"/>
            </w:pPr>
            <w:r/>
            <w:r>
              <w:rPr>
                <w:rFonts w:ascii="Aptos" w:hAnsi="Aptos"/>
                <w:b w:val="0"/>
                <w:i w:val="0"/>
                <w:sz w:val="20"/>
              </w:rPr>
              <w:t>Needs good data coverage and careful sequence design.</w:t>
            </w:r>
          </w:p>
        </w:tc>
      </w:tr>
    </w:tbl>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30" w:type="dxa"/>
              <w:bottom w:w="120" w:type="dxa"/>
              <w:end w:w="130" w:type="dxa"/>
            </w:tcMar>
          </w:tcPr>
          <w:p>
            <w:pPr>
              <w:spacing w:after="40"/>
            </w:pPr>
            <w:r>
              <w:rPr>
                <w:rFonts w:ascii="Aptos Display" w:hAnsi="Aptos Display"/>
                <w:b/>
                <w:i w:val="0"/>
                <w:color w:val="244A72"/>
                <w:sz w:val="22"/>
              </w:rPr>
              <w:t>Recommended order</w:t>
              <w:br/>
            </w:r>
            <w:r>
              <w:rPr>
                <w:rFonts w:ascii="Aptos" w:hAnsi="Aptos"/>
                <w:b w:val="0"/>
                <w:i w:val="0"/>
                <w:sz w:val="20"/>
              </w:rPr>
              <w:t>• 1. Rule-based baseline</w:t>
            </w:r>
            <w:r>
              <w:br/>
            </w:r>
            <w:r>
              <w:rPr>
                <w:rFonts w:ascii="Aptos" w:hAnsi="Aptos"/>
                <w:b w:val="0"/>
                <w:i w:val="0"/>
                <w:sz w:val="20"/>
              </w:rPr>
              <w:t>• 2. Behavior cloning</w:t>
            </w:r>
            <w:r>
              <w:br/>
            </w:r>
            <w:r>
              <w:rPr>
                <w:rFonts w:ascii="Aptos" w:hAnsi="Aptos"/>
                <w:b w:val="0"/>
                <w:i w:val="0"/>
                <w:sz w:val="20"/>
              </w:rPr>
              <w:t>• 3. DAgger or offline RL</w:t>
            </w:r>
            <w:r>
              <w:br/>
            </w:r>
            <w:r>
              <w:rPr>
                <w:rFonts w:ascii="Aptos" w:hAnsi="Aptos"/>
                <w:b w:val="0"/>
                <w:i w:val="0"/>
                <w:sz w:val="20"/>
              </w:rPr>
              <w:t>• 4. PPO or other online RL only inside a simulator or simplified environment</w:t>
            </w:r>
          </w:p>
        </w:tc>
      </w:tr>
    </w:tbl>
    <w:p/>
    <w:p>
      <w:pPr>
        <w:pStyle w:val="Heading1"/>
        <w:spacing w:after="120" w:before="200" w:line="276" w:lineRule="auto"/>
      </w:pPr>
      <w:r>
        <w:rPr>
          <w:rFonts w:ascii="Aptos Display" w:hAnsi="Aptos Display"/>
          <w:b/>
          <w:i w:val="0"/>
          <w:color w:val="244A72"/>
          <w:sz w:val="32"/>
        </w:rPr>
        <w:t>Reward design</w:t>
      </w:r>
    </w:p>
    <w:p>
      <w:pPr>
        <w:spacing w:after="100" w:before="0" w:line="276" w:lineRule="auto"/>
      </w:pPr>
      <w:r>
        <w:rPr>
          <w:rFonts w:ascii="Aptos" w:hAnsi="Aptos"/>
          <w:b w:val="0"/>
          <w:i w:val="0"/>
          <w:sz w:val="21"/>
        </w:rPr>
        <w:t>For reinforcement learning, the reward should be dense enough to support learning but still align with winning. The most practical reward is a weighted combination of enemy-tower damage, own-tower damage, elixir trade quality, and a terminal win/loss bonus. The reward should not directly incentivize playing cards for the sake of activity; waiting can be the correct action.</w:t>
      </w:r>
    </w:p>
    <w:p>
      <w:pPr>
        <w:pStyle w:val="ListBullet"/>
        <w:spacing w:after="40"/>
        <w:ind w:left="288"/>
      </w:pPr>
      <w:r>
        <w:rPr>
          <w:rFonts w:ascii="Aptos" w:hAnsi="Aptos"/>
          <w:b w:val="0"/>
          <w:i w:val="0"/>
          <w:sz w:val="21"/>
        </w:rPr>
        <w:t>Positive reward for damage dealt to enemy towers.</w:t>
      </w:r>
    </w:p>
    <w:p>
      <w:pPr>
        <w:pStyle w:val="ListBullet"/>
        <w:spacing w:after="40"/>
        <w:ind w:left="288"/>
      </w:pPr>
      <w:r>
        <w:rPr>
          <w:rFonts w:ascii="Aptos" w:hAnsi="Aptos"/>
          <w:b w:val="0"/>
          <w:i w:val="0"/>
          <w:sz w:val="21"/>
        </w:rPr>
        <w:t>Negative reward for damage taken on own towers.</w:t>
      </w:r>
    </w:p>
    <w:p>
      <w:pPr>
        <w:pStyle w:val="ListBullet"/>
        <w:spacing w:after="40"/>
        <w:ind w:left="288"/>
      </w:pPr>
      <w:r>
        <w:rPr>
          <w:rFonts w:ascii="Aptos" w:hAnsi="Aptos"/>
          <w:b w:val="0"/>
          <w:i w:val="0"/>
          <w:sz w:val="21"/>
        </w:rPr>
        <w:t>Small positive shaping for favorable elixir trades and lasting board pressure.</w:t>
      </w:r>
    </w:p>
    <w:p>
      <w:pPr>
        <w:pStyle w:val="ListBullet"/>
        <w:spacing w:after="40"/>
        <w:ind w:left="288"/>
      </w:pPr>
      <w:r>
        <w:rPr>
          <w:rFonts w:ascii="Aptos" w:hAnsi="Aptos"/>
          <w:b w:val="0"/>
          <w:i w:val="0"/>
          <w:sz w:val="21"/>
        </w:rPr>
        <w:t>Small penalty for overcapping elixir or obviously wasteful actions.</w:t>
      </w:r>
    </w:p>
    <w:p>
      <w:pPr>
        <w:pStyle w:val="ListBullet"/>
        <w:spacing w:after="40"/>
        <w:ind w:left="288"/>
      </w:pPr>
      <w:r>
        <w:rPr>
          <w:rFonts w:ascii="Aptos" w:hAnsi="Aptos"/>
          <w:b w:val="0"/>
          <w:i w:val="0"/>
          <w:sz w:val="21"/>
        </w:rPr>
        <w:t>Large terminal bonus for a win and terminal penalty for a loss.</w:t>
      </w:r>
    </w:p>
    <w:p>
      <w:pPr>
        <w:pStyle w:val="Heading1"/>
        <w:spacing w:after="120" w:before="200" w:line="276" w:lineRule="auto"/>
      </w:pPr>
      <w:r>
        <w:rPr>
          <w:rFonts w:ascii="Aptos Display" w:hAnsi="Aptos Display"/>
          <w:b/>
          <w:i w:val="0"/>
          <w:color w:val="244A72"/>
          <w:sz w:val="32"/>
        </w:rPr>
        <w:t>Minimal viable prototype</w:t>
      </w:r>
    </w:p>
    <w:p>
      <w:pPr>
        <w:spacing w:after="100" w:before="0" w:line="276" w:lineRule="auto"/>
      </w:pPr>
      <w:r>
        <w:rPr>
          <w:rFonts w:ascii="Aptos" w:hAnsi="Aptos"/>
          <w:b w:val="0"/>
          <w:i w:val="0"/>
          <w:sz w:val="21"/>
        </w:rPr>
        <w:t>The most realistic first prototype is not a full competitive bot. It is a reduced system that works on recorded video or controlled test footage, supports one fixed deck, and demonstrates the perception-to-action loop.</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464"/>
            <w:shd w:fill="244A72"/>
            <w:vAlign w:val="center"/>
            <w:tcMar>
              <w:top w:w="80" w:type="dxa"/>
              <w:start w:w="90" w:type="dxa"/>
              <w:bottom w:w="80" w:type="dxa"/>
              <w:end w:w="90" w:type="dxa"/>
            </w:tcMar>
          </w:tcPr>
          <w:p>
            <w:pPr>
              <w:jc w:val="center"/>
            </w:pPr>
            <w:r/>
            <w:r>
              <w:rPr>
                <w:rFonts w:ascii="Aptos" w:hAnsi="Aptos"/>
                <w:b/>
                <w:i w:val="0"/>
                <w:color w:val="FFFFFF"/>
                <w:sz w:val="21"/>
              </w:rPr>
              <w:t>Include in v1</w:t>
            </w:r>
          </w:p>
        </w:tc>
        <w:tc>
          <w:tcPr>
            <w:tcW w:type="dxa" w:w="4464"/>
            <w:shd w:fill="244A72"/>
            <w:vAlign w:val="center"/>
            <w:tcMar>
              <w:top w:w="80" w:type="dxa"/>
              <w:start w:w="90" w:type="dxa"/>
              <w:bottom w:w="80" w:type="dxa"/>
              <w:end w:w="90" w:type="dxa"/>
            </w:tcMar>
          </w:tcPr>
          <w:p>
            <w:pPr>
              <w:jc w:val="center"/>
            </w:pPr>
            <w:r/>
            <w:r>
              <w:rPr>
                <w:rFonts w:ascii="Aptos" w:hAnsi="Aptos"/>
                <w:b/>
                <w:i w:val="0"/>
                <w:color w:val="FFFFFF"/>
                <w:sz w:val="21"/>
              </w:rPr>
              <w:t>Leave for later</w:t>
            </w:r>
          </w:p>
        </w:tc>
      </w:tr>
      <w:tr>
        <w:tc>
          <w:tcPr>
            <w:tcW w:type="dxa" w:w="4464"/>
            <w:vAlign w:val="center"/>
            <w:tcMar>
              <w:top w:w="80" w:type="dxa"/>
              <w:start w:w="90" w:type="dxa"/>
              <w:bottom w:w="80" w:type="dxa"/>
              <w:end w:w="90" w:type="dxa"/>
            </w:tcMar>
            <w:shd w:fill="F4F7FA"/>
          </w:tcPr>
          <w:p>
            <w:pPr>
              <w:jc w:val="left"/>
            </w:pPr>
            <w:r/>
            <w:r>
              <w:rPr>
                <w:rFonts w:ascii="Aptos" w:hAnsi="Aptos"/>
                <w:b w:val="0"/>
                <w:i w:val="0"/>
                <w:sz w:val="20"/>
              </w:rPr>
              <w:t>Four-card hand detection, next-card detection, elixir estimate, tower HP estimate, common-unit detector, simple tracker, state builder, legal action masks, scripted policy</w:t>
            </w:r>
          </w:p>
        </w:tc>
        <w:tc>
          <w:tcPr>
            <w:tcW w:type="dxa" w:w="4464"/>
            <w:vAlign w:val="center"/>
            <w:tcMar>
              <w:top w:w="80" w:type="dxa"/>
              <w:start w:w="90" w:type="dxa"/>
              <w:bottom w:w="80" w:type="dxa"/>
              <w:end w:w="90" w:type="dxa"/>
            </w:tcMar>
            <w:shd w:fill="F4F7FA"/>
          </w:tcPr>
          <w:p>
            <w:pPr>
              <w:jc w:val="left"/>
            </w:pPr>
            <w:r/>
            <w:r>
              <w:rPr>
                <w:rFonts w:ascii="Aptos" w:hAnsi="Aptos"/>
                <w:b w:val="0"/>
                <w:i w:val="0"/>
                <w:sz w:val="20"/>
              </w:rPr>
              <w:t>Exact troop HP for every unit, full card roster, hero states, evolution logic, end-to-end pixel policy, robust hidden-state inference, ladder-grade live play</w:t>
            </w:r>
          </w:p>
        </w:tc>
      </w:tr>
    </w:tbl>
    <w:p/>
    <w:p>
      <w:pPr>
        <w:spacing w:after="100" w:before="0" w:line="276" w:lineRule="auto"/>
      </w:pPr>
      <w:r>
        <w:rPr>
          <w:rFonts w:ascii="Aptos" w:hAnsi="Aptos"/>
          <w:b w:val="0"/>
          <w:i w:val="0"/>
          <w:sz w:val="21"/>
        </w:rPr>
        <w:t>The first working project should therefore support one deck, a limited class set, and a small action lattice. The key outcome is to prove that the system can parse the frame, build a state, enumerate legal actions, and choose a sensible one.</w:t>
      </w:r>
    </w:p>
    <w:p>
      <w:pPr>
        <w:pStyle w:val="Heading1"/>
        <w:spacing w:after="120" w:before="200" w:line="276" w:lineRule="auto"/>
      </w:pPr>
      <w:r>
        <w:rPr>
          <w:rFonts w:ascii="Aptos Display" w:hAnsi="Aptos Display"/>
          <w:b/>
          <w:i w:val="0"/>
          <w:color w:val="244A72"/>
          <w:sz w:val="32"/>
        </w:rPr>
        <w:t>Suggested Python project structure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4A72"/>
            <w:vAlign w:val="center"/>
            <w:tcMar>
              <w:top w:w="80" w:type="dxa"/>
              <w:start w:w="90" w:type="dxa"/>
              <w:bottom w:w="80" w:type="dxa"/>
              <w:end w:w="90" w:type="dxa"/>
            </w:tcMar>
          </w:tcPr>
          <w:p>
            <w:pPr>
              <w:jc w:val="center"/>
            </w:pPr>
            <w:r/>
            <w:r>
              <w:rPr>
                <w:rFonts w:ascii="Aptos" w:hAnsi="Aptos"/>
                <w:b/>
                <w:i w:val="0"/>
                <w:color w:val="FFFFFF"/>
                <w:sz w:val="21"/>
              </w:rPr>
              <w:t>Path</w:t>
            </w:r>
          </w:p>
        </w:tc>
        <w:tc>
          <w:tcPr>
            <w:tcW w:type="dxa" w:w="6840"/>
            <w:shd w:fill="244A72"/>
            <w:vAlign w:val="center"/>
            <w:tcMar>
              <w:top w:w="80" w:type="dxa"/>
              <w:start w:w="90" w:type="dxa"/>
              <w:bottom w:w="80" w:type="dxa"/>
              <w:end w:w="90" w:type="dxa"/>
            </w:tcMar>
          </w:tcPr>
          <w:p>
            <w:pPr>
              <w:jc w:val="center"/>
            </w:pPr>
            <w:r/>
            <w:r>
              <w:rPr>
                <w:rFonts w:ascii="Aptos" w:hAnsi="Aptos"/>
                <w:b/>
                <w:i w:val="0"/>
                <w:color w:val="FFFFFF"/>
                <w:sz w:val="21"/>
              </w:rPr>
              <w:t>Purpose</w:t>
            </w:r>
          </w:p>
        </w:tc>
      </w:tr>
      <w:tr>
        <w:tc>
          <w:tcPr>
            <w:tcW w:type="dxa" w:w="2232"/>
            <w:vAlign w:val="center"/>
            <w:tcMar>
              <w:top w:w="80" w:type="dxa"/>
              <w:start w:w="90" w:type="dxa"/>
              <w:bottom w:w="80" w:type="dxa"/>
              <w:end w:w="90" w:type="dxa"/>
            </w:tcMar>
            <w:shd w:fill="F4F7FA"/>
          </w:tcPr>
          <w:p>
            <w:pPr>
              <w:jc w:val="center"/>
            </w:pPr>
            <w:r/>
            <w:r>
              <w:rPr>
                <w:rFonts w:ascii="Aptos" w:hAnsi="Aptos"/>
                <w:b w:val="0"/>
                <w:i w:val="0"/>
                <w:sz w:val="20"/>
              </w:rPr>
              <w:t>capture/</w:t>
            </w:r>
          </w:p>
        </w:tc>
        <w:tc>
          <w:tcPr>
            <w:tcW w:type="dxa" w:w="6840"/>
            <w:vAlign w:val="center"/>
            <w:tcMar>
              <w:top w:w="80" w:type="dxa"/>
              <w:start w:w="90" w:type="dxa"/>
              <w:bottom w:w="80" w:type="dxa"/>
              <w:end w:w="90" w:type="dxa"/>
            </w:tcMar>
            <w:shd w:fill="F4F7FA"/>
          </w:tcPr>
          <w:p>
            <w:pPr>
              <w:jc w:val="left"/>
            </w:pPr>
            <w:r/>
            <w:r>
              <w:rPr>
                <w:rFonts w:ascii="Aptos" w:hAnsi="Aptos"/>
                <w:b w:val="0"/>
                <w:i w:val="0"/>
                <w:sz w:val="20"/>
              </w:rPr>
              <w:t>Frame acquisition, screen normalization, calibration, and video recording utilities.</w:t>
            </w:r>
          </w:p>
        </w:tc>
      </w:tr>
      <w:tr>
        <w:tc>
          <w:tcPr>
            <w:tcW w:type="dxa" w:w="2232"/>
            <w:vAlign w:val="center"/>
            <w:tcMar>
              <w:top w:w="80" w:type="dxa"/>
              <w:start w:w="90" w:type="dxa"/>
              <w:bottom w:w="80" w:type="dxa"/>
              <w:end w:w="90" w:type="dxa"/>
            </w:tcMar>
          </w:tcPr>
          <w:p>
            <w:pPr>
              <w:jc w:val="center"/>
            </w:pPr>
            <w:r/>
            <w:r>
              <w:rPr>
                <w:rFonts w:ascii="Aptos" w:hAnsi="Aptos"/>
                <w:b w:val="0"/>
                <w:i w:val="0"/>
                <w:sz w:val="20"/>
              </w:rPr>
              <w:t>vision/</w:t>
            </w:r>
          </w:p>
        </w:tc>
        <w:tc>
          <w:tcPr>
            <w:tcW w:type="dxa" w:w="6840"/>
            <w:vAlign w:val="center"/>
            <w:tcMar>
              <w:top w:w="80" w:type="dxa"/>
              <w:start w:w="90" w:type="dxa"/>
              <w:bottom w:w="80" w:type="dxa"/>
              <w:end w:w="90" w:type="dxa"/>
            </w:tcMar>
          </w:tcPr>
          <w:p>
            <w:pPr>
              <w:jc w:val="left"/>
            </w:pPr>
            <w:r/>
            <w:r>
              <w:rPr>
                <w:rFonts w:ascii="Aptos" w:hAnsi="Aptos"/>
                <w:b w:val="0"/>
                <w:i w:val="0"/>
                <w:sz w:val="20"/>
              </w:rPr>
              <w:t>HUD parsing, card classification, object detection, tracking, and optional health estimation.</w:t>
            </w:r>
          </w:p>
        </w:tc>
      </w:tr>
      <w:tr>
        <w:tc>
          <w:tcPr>
            <w:tcW w:type="dxa" w:w="2232"/>
            <w:vAlign w:val="center"/>
            <w:tcMar>
              <w:top w:w="80" w:type="dxa"/>
              <w:start w:w="90" w:type="dxa"/>
              <w:bottom w:w="80" w:type="dxa"/>
              <w:end w:w="90" w:type="dxa"/>
            </w:tcMar>
            <w:shd w:fill="F4F7FA"/>
          </w:tcPr>
          <w:p>
            <w:pPr>
              <w:jc w:val="center"/>
            </w:pPr>
            <w:r/>
            <w:r>
              <w:rPr>
                <w:rFonts w:ascii="Aptos" w:hAnsi="Aptos"/>
                <w:b w:val="0"/>
                <w:i w:val="0"/>
                <w:sz w:val="20"/>
              </w:rPr>
              <w:t>state/</w:t>
            </w:r>
          </w:p>
        </w:tc>
        <w:tc>
          <w:tcPr>
            <w:tcW w:type="dxa" w:w="6840"/>
            <w:vAlign w:val="center"/>
            <w:tcMar>
              <w:top w:w="80" w:type="dxa"/>
              <w:start w:w="90" w:type="dxa"/>
              <w:bottom w:w="80" w:type="dxa"/>
              <w:end w:w="90" w:type="dxa"/>
            </w:tcMar>
            <w:shd w:fill="F4F7FA"/>
          </w:tcPr>
          <w:p>
            <w:pPr>
              <w:jc w:val="left"/>
            </w:pPr>
            <w:r/>
            <w:r>
              <w:rPr>
                <w:rFonts w:ascii="Aptos" w:hAnsi="Aptos"/>
                <w:b w:val="0"/>
                <w:i w:val="0"/>
                <w:sz w:val="20"/>
              </w:rPr>
              <w:t>Dataclasses, state builder, belief-state logic, and legal-action-mask generation.</w:t>
            </w:r>
          </w:p>
        </w:tc>
      </w:tr>
      <w:tr>
        <w:tc>
          <w:tcPr>
            <w:tcW w:type="dxa" w:w="2232"/>
            <w:vAlign w:val="center"/>
            <w:tcMar>
              <w:top w:w="80" w:type="dxa"/>
              <w:start w:w="90" w:type="dxa"/>
              <w:bottom w:w="80" w:type="dxa"/>
              <w:end w:w="90" w:type="dxa"/>
            </w:tcMar>
          </w:tcPr>
          <w:p>
            <w:pPr>
              <w:jc w:val="center"/>
            </w:pPr>
            <w:r/>
            <w:r>
              <w:rPr>
                <w:rFonts w:ascii="Aptos" w:hAnsi="Aptos"/>
                <w:b w:val="0"/>
                <w:i w:val="0"/>
                <w:sz w:val="20"/>
              </w:rPr>
              <w:t>policy/</w:t>
            </w:r>
          </w:p>
        </w:tc>
        <w:tc>
          <w:tcPr>
            <w:tcW w:type="dxa" w:w="6840"/>
            <w:vAlign w:val="center"/>
            <w:tcMar>
              <w:top w:w="80" w:type="dxa"/>
              <w:start w:w="90" w:type="dxa"/>
              <w:bottom w:w="80" w:type="dxa"/>
              <w:end w:w="90" w:type="dxa"/>
            </w:tcMar>
          </w:tcPr>
          <w:p>
            <w:pPr>
              <w:jc w:val="left"/>
            </w:pPr>
            <w:r/>
            <w:r>
              <w:rPr>
                <w:rFonts w:ascii="Aptos" w:hAnsi="Aptos"/>
                <w:b w:val="0"/>
                <w:i w:val="0"/>
                <w:sz w:val="20"/>
              </w:rPr>
              <w:t>Rule-based policy, imitation models, RL environment wrappers, training scripts, inference entry points.</w:t>
            </w:r>
          </w:p>
        </w:tc>
      </w:tr>
      <w:tr>
        <w:tc>
          <w:tcPr>
            <w:tcW w:type="dxa" w:w="2232"/>
            <w:vAlign w:val="center"/>
            <w:tcMar>
              <w:top w:w="80" w:type="dxa"/>
              <w:start w:w="90" w:type="dxa"/>
              <w:bottom w:w="80" w:type="dxa"/>
              <w:end w:w="90" w:type="dxa"/>
            </w:tcMar>
            <w:shd w:fill="F4F7FA"/>
          </w:tcPr>
          <w:p>
            <w:pPr>
              <w:jc w:val="center"/>
            </w:pPr>
            <w:r/>
            <w:r>
              <w:rPr>
                <w:rFonts w:ascii="Aptos" w:hAnsi="Aptos"/>
                <w:b w:val="0"/>
                <w:i w:val="0"/>
                <w:sz w:val="20"/>
              </w:rPr>
              <w:t>control/</w:t>
            </w:r>
          </w:p>
        </w:tc>
        <w:tc>
          <w:tcPr>
            <w:tcW w:type="dxa" w:w="6840"/>
            <w:vAlign w:val="center"/>
            <w:tcMar>
              <w:top w:w="80" w:type="dxa"/>
              <w:start w:w="90" w:type="dxa"/>
              <w:bottom w:w="80" w:type="dxa"/>
              <w:end w:w="90" w:type="dxa"/>
            </w:tcMar>
            <w:shd w:fill="F4F7FA"/>
          </w:tcPr>
          <w:p>
            <w:pPr>
              <w:jc w:val="left"/>
            </w:pPr>
            <w:r/>
            <w:r>
              <w:rPr>
                <w:rFonts w:ascii="Aptos" w:hAnsi="Aptos"/>
                <w:b w:val="0"/>
                <w:i w:val="0"/>
                <w:sz w:val="20"/>
              </w:rPr>
              <w:t>Coordinate mapping, device control wrappers, and action-execution logic.</w:t>
            </w:r>
          </w:p>
        </w:tc>
      </w:tr>
      <w:tr>
        <w:tc>
          <w:tcPr>
            <w:tcW w:type="dxa" w:w="2232"/>
            <w:vAlign w:val="center"/>
            <w:tcMar>
              <w:top w:w="80" w:type="dxa"/>
              <w:start w:w="90" w:type="dxa"/>
              <w:bottom w:w="80" w:type="dxa"/>
              <w:end w:w="90" w:type="dxa"/>
            </w:tcMar>
          </w:tcPr>
          <w:p>
            <w:pPr>
              <w:jc w:val="center"/>
            </w:pPr>
            <w:r/>
            <w:r>
              <w:rPr>
                <w:rFonts w:ascii="Aptos" w:hAnsi="Aptos"/>
                <w:b w:val="0"/>
                <w:i w:val="0"/>
                <w:sz w:val="20"/>
              </w:rPr>
              <w:t>tools/</w:t>
            </w:r>
          </w:p>
        </w:tc>
        <w:tc>
          <w:tcPr>
            <w:tcW w:type="dxa" w:w="6840"/>
            <w:vAlign w:val="center"/>
            <w:tcMar>
              <w:top w:w="80" w:type="dxa"/>
              <w:start w:w="90" w:type="dxa"/>
              <w:bottom w:w="80" w:type="dxa"/>
              <w:end w:w="90" w:type="dxa"/>
            </w:tcMar>
          </w:tcPr>
          <w:p>
            <w:pPr>
              <w:jc w:val="left"/>
            </w:pPr>
            <w:r/>
            <w:r>
              <w:rPr>
                <w:rFonts w:ascii="Aptos" w:hAnsi="Aptos"/>
                <w:b w:val="0"/>
                <w:i w:val="0"/>
                <w:sz w:val="20"/>
              </w:rPr>
              <w:t>Dataset preparation, frame extraction, labeling helpers, and evaluation utilities.</w:t>
            </w:r>
          </w:p>
        </w:tc>
      </w:tr>
      <w:tr>
        <w:tc>
          <w:tcPr>
            <w:tcW w:type="dxa" w:w="2232"/>
            <w:vAlign w:val="center"/>
            <w:tcMar>
              <w:top w:w="80" w:type="dxa"/>
              <w:start w:w="90" w:type="dxa"/>
              <w:bottom w:w="80" w:type="dxa"/>
              <w:end w:w="90" w:type="dxa"/>
            </w:tcMar>
            <w:shd w:fill="F4F7FA"/>
          </w:tcPr>
          <w:p>
            <w:pPr>
              <w:jc w:val="center"/>
            </w:pPr>
            <w:r/>
            <w:r>
              <w:rPr>
                <w:rFonts w:ascii="Aptos" w:hAnsi="Aptos"/>
                <w:b w:val="0"/>
                <w:i w:val="0"/>
                <w:sz w:val="20"/>
              </w:rPr>
              <w:t>data/</w:t>
            </w:r>
          </w:p>
        </w:tc>
        <w:tc>
          <w:tcPr>
            <w:tcW w:type="dxa" w:w="6840"/>
            <w:vAlign w:val="center"/>
            <w:tcMar>
              <w:top w:w="80" w:type="dxa"/>
              <w:start w:w="90" w:type="dxa"/>
              <w:bottom w:w="80" w:type="dxa"/>
              <w:end w:w="90" w:type="dxa"/>
            </w:tcMar>
            <w:shd w:fill="F4F7FA"/>
          </w:tcPr>
          <w:p>
            <w:pPr>
              <w:jc w:val="left"/>
            </w:pPr>
            <w:r/>
            <w:r>
              <w:rPr>
                <w:rFonts w:ascii="Aptos" w:hAnsi="Aptos"/>
                <w:b w:val="0"/>
                <w:i w:val="0"/>
                <w:sz w:val="20"/>
              </w:rPr>
              <w:t>Assets, raw videos, extracted frames, labels, and experiment outputs.</w:t>
            </w:r>
          </w:p>
        </w:tc>
      </w:tr>
    </w:tbl>
    <w:p>
      <w:pPr>
        <w:pStyle w:val="Heading1"/>
        <w:spacing w:after="120" w:before="200" w:line="276" w:lineRule="auto"/>
      </w:pPr>
      <w:r>
        <w:rPr>
          <w:rFonts w:ascii="Aptos Display" w:hAnsi="Aptos Display"/>
          <w:b/>
          <w:i w:val="0"/>
          <w:color w:val="244A72"/>
          <w:sz w:val="32"/>
        </w:rPr>
        <w:t>Core data models</w:t>
      </w:r>
    </w:p>
    <w:p>
      <w:pPr>
        <w:spacing w:after="100" w:before="0" w:line="276" w:lineRule="auto"/>
      </w:pPr>
      <w:r>
        <w:rPr>
          <w:rFonts w:ascii="Aptos" w:hAnsi="Aptos"/>
          <w:b w:val="0"/>
          <w:i w:val="0"/>
          <w:sz w:val="21"/>
        </w:rPr>
        <w:t>The exact class design can vary, but the system needs clean types for units, HUD state, game state, and chosen actions. The following shape is enough to start the implementation.</w:t>
      </w:r>
    </w:p>
    <w:tbl>
      <w:tblPr>
        <w:tblW w:type="auto" w:w="0"/>
        <w:jc w:val="center"/>
        <w:tblLook w:firstColumn="1" w:firstRow="1" w:lastColumn="0" w:lastRow="0" w:noHBand="0" w:noVBand="1" w:val="04A0"/>
      </w:tblPr>
      <w:tblGrid>
        <w:gridCol w:w="9936"/>
      </w:tblGrid>
      <w:tr>
        <w:tc>
          <w:tcPr>
            <w:tcW w:type="dxa" w:w="9936"/>
            <w:shd w:fill="F4F6F8"/>
            <w:tcMar>
              <w:top w:w="110" w:type="dxa"/>
              <w:start w:w="110" w:type="dxa"/>
              <w:bottom w:w="110" w:type="dxa"/>
              <w:end w:w="110" w:type="dxa"/>
            </w:tcMar>
          </w:tcPr>
          <w:p>
            <w:pPr>
              <w:spacing w:after="0"/>
            </w:pPr>
            <w:r>
              <w:rPr>
                <w:rFonts w:ascii="Courier New" w:hAnsi="Courier New"/>
                <w:b w:val="0"/>
                <w:i w:val="0"/>
                <w:sz w:val="19"/>
              </w:rPr>
              <w:t>from dataclasses import dataclass</w:t>
            </w:r>
            <w:r>
              <w:br/>
            </w:r>
            <w:r>
              <w:rPr>
                <w:rFonts w:ascii="Courier New" w:hAnsi="Courier New"/>
                <w:b w:val="0"/>
                <w:i w:val="0"/>
                <w:sz w:val="19"/>
              </w:rPr>
              <w:t>from typing import Optional</w:t>
            </w:r>
            <w:r>
              <w:br/>
            </w:r>
            <w:r>
              <w:rPr>
                <w:rFonts w:ascii="Courier New" w:hAnsi="Courier New"/>
                <w:b w:val="0"/>
                <w:i w:val="0"/>
                <w:sz w:val="19"/>
              </w:rPr>
            </w:r>
            <w:r>
              <w:br/>
            </w:r>
            <w:r>
              <w:rPr>
                <w:rFonts w:ascii="Courier New" w:hAnsi="Courier New"/>
                <w:b w:val="0"/>
                <w:i w:val="0"/>
                <w:sz w:val="19"/>
              </w:rPr>
              <w:t>@dataclass</w:t>
            </w:r>
            <w:r>
              <w:br/>
            </w:r>
            <w:r>
              <w:rPr>
                <w:rFonts w:ascii="Courier New" w:hAnsi="Courier New"/>
                <w:b w:val="0"/>
                <w:i w:val="0"/>
                <w:sz w:val="19"/>
              </w:rPr>
              <w:t>class UnitState:</w:t>
            </w:r>
            <w:r>
              <w:br/>
            </w:r>
            <w:r>
              <w:rPr>
                <w:rFonts w:ascii="Courier New" w:hAnsi="Courier New"/>
                <w:b w:val="0"/>
                <w:i w:val="0"/>
                <w:sz w:val="19"/>
              </w:rPr>
              <w:t xml:space="preserve">    cls_id: int</w:t>
            </w:r>
            <w:r>
              <w:br/>
            </w:r>
            <w:r>
              <w:rPr>
                <w:rFonts w:ascii="Courier New" w:hAnsi="Courier New"/>
                <w:b w:val="0"/>
                <w:i w:val="0"/>
                <w:sz w:val="19"/>
              </w:rPr>
              <w:t xml:space="preserve">    team: int</w:t>
            </w:r>
            <w:r>
              <w:br/>
            </w:r>
            <w:r>
              <w:rPr>
                <w:rFonts w:ascii="Courier New" w:hAnsi="Courier New"/>
                <w:b w:val="0"/>
                <w:i w:val="0"/>
                <w:sz w:val="19"/>
              </w:rPr>
              <w:t xml:space="preserve">    x: float</w:t>
            </w:r>
            <w:r>
              <w:br/>
            </w:r>
            <w:r>
              <w:rPr>
                <w:rFonts w:ascii="Courier New" w:hAnsi="Courier New"/>
                <w:b w:val="0"/>
                <w:i w:val="0"/>
                <w:sz w:val="19"/>
              </w:rPr>
              <w:t xml:space="preserve">    y: float</w:t>
            </w:r>
            <w:r>
              <w:br/>
            </w:r>
            <w:r>
              <w:rPr>
                <w:rFonts w:ascii="Courier New" w:hAnsi="Courier New"/>
                <w:b w:val="0"/>
                <w:i w:val="0"/>
                <w:sz w:val="19"/>
              </w:rPr>
              <w:t xml:space="preserve">    vx: float</w:t>
            </w:r>
            <w:r>
              <w:br/>
            </w:r>
            <w:r>
              <w:rPr>
                <w:rFonts w:ascii="Courier New" w:hAnsi="Courier New"/>
                <w:b w:val="0"/>
                <w:i w:val="0"/>
                <w:sz w:val="19"/>
              </w:rPr>
              <w:t xml:space="preserve">    vy: float</w:t>
            </w:r>
            <w:r>
              <w:br/>
            </w:r>
            <w:r>
              <w:rPr>
                <w:rFonts w:ascii="Courier New" w:hAnsi="Courier New"/>
                <w:b w:val="0"/>
                <w:i w:val="0"/>
                <w:sz w:val="19"/>
              </w:rPr>
              <w:t xml:space="preserve">    hp_bin: int</w:t>
            </w:r>
            <w:r>
              <w:br/>
            </w:r>
            <w:r>
              <w:rPr>
                <w:rFonts w:ascii="Courier New" w:hAnsi="Courier New"/>
                <w:b w:val="0"/>
                <w:i w:val="0"/>
                <w:sz w:val="19"/>
              </w:rPr>
              <w:t xml:space="preserve">    track_id: int</w:t>
            </w:r>
            <w:r>
              <w:br/>
            </w:r>
            <w:r>
              <w:rPr>
                <w:rFonts w:ascii="Courier New" w:hAnsi="Courier New"/>
                <w:b w:val="0"/>
                <w:i w:val="0"/>
                <w:sz w:val="19"/>
              </w:rPr>
            </w:r>
            <w:r>
              <w:br/>
            </w:r>
            <w:r>
              <w:rPr>
                <w:rFonts w:ascii="Courier New" w:hAnsi="Courier New"/>
                <w:b w:val="0"/>
                <w:i w:val="0"/>
                <w:sz w:val="19"/>
              </w:rPr>
              <w:t>@dataclass</w:t>
            </w:r>
            <w:r>
              <w:br/>
            </w:r>
            <w:r>
              <w:rPr>
                <w:rFonts w:ascii="Courier New" w:hAnsi="Courier New"/>
                <w:b w:val="0"/>
                <w:i w:val="0"/>
                <w:sz w:val="19"/>
              </w:rPr>
              <w:t>class HudState:</w:t>
            </w:r>
            <w:r>
              <w:br/>
            </w:r>
            <w:r>
              <w:rPr>
                <w:rFonts w:ascii="Courier New" w:hAnsi="Courier New"/>
                <w:b w:val="0"/>
                <w:i w:val="0"/>
                <w:sz w:val="19"/>
              </w:rPr>
              <w:t xml:space="preserve">    hand_cards: list[int]</w:t>
            </w:r>
            <w:r>
              <w:br/>
            </w:r>
            <w:r>
              <w:rPr>
                <w:rFonts w:ascii="Courier New" w:hAnsi="Courier New"/>
                <w:b w:val="0"/>
                <w:i w:val="0"/>
                <w:sz w:val="19"/>
              </w:rPr>
              <w:t xml:space="preserve">    next_card: Optional[int]</w:t>
            </w:r>
            <w:r>
              <w:br/>
            </w:r>
            <w:r>
              <w:rPr>
                <w:rFonts w:ascii="Courier New" w:hAnsi="Courier New"/>
                <w:b w:val="0"/>
                <w:i w:val="0"/>
                <w:sz w:val="19"/>
              </w:rPr>
              <w:t xml:space="preserve">    elixir_self: float</w:t>
            </w:r>
            <w:r>
              <w:br/>
            </w:r>
            <w:r>
              <w:rPr>
                <w:rFonts w:ascii="Courier New" w:hAnsi="Courier New"/>
                <w:b w:val="0"/>
                <w:i w:val="0"/>
                <w:sz w:val="19"/>
              </w:rPr>
              <w:t xml:space="preserve">    tower_hp_self: list[float]</w:t>
            </w:r>
            <w:r>
              <w:br/>
            </w:r>
            <w:r>
              <w:rPr>
                <w:rFonts w:ascii="Courier New" w:hAnsi="Courier New"/>
                <w:b w:val="0"/>
                <w:i w:val="0"/>
                <w:sz w:val="19"/>
              </w:rPr>
              <w:t xml:space="preserve">    tower_hp_enemy: list[float]</w:t>
            </w:r>
            <w:r>
              <w:br/>
            </w:r>
            <w:r>
              <w:rPr>
                <w:rFonts w:ascii="Courier New" w:hAnsi="Courier New"/>
                <w:b w:val="0"/>
                <w:i w:val="0"/>
                <w:sz w:val="19"/>
              </w:rPr>
              <w:t xml:space="preserve">    time_left_s: float</w:t>
            </w:r>
            <w:r>
              <w:br/>
            </w:r>
            <w:r>
              <w:rPr>
                <w:rFonts w:ascii="Courier New" w:hAnsi="Courier New"/>
                <w:b w:val="0"/>
                <w:i w:val="0"/>
                <w:sz w:val="19"/>
              </w:rPr>
            </w:r>
            <w:r>
              <w:br/>
            </w:r>
            <w:r>
              <w:rPr>
                <w:rFonts w:ascii="Courier New" w:hAnsi="Courier New"/>
                <w:b w:val="0"/>
                <w:i w:val="0"/>
                <w:sz w:val="19"/>
              </w:rPr>
              <w:t>@dataclass</w:t>
            </w:r>
            <w:r>
              <w:br/>
            </w:r>
            <w:r>
              <w:rPr>
                <w:rFonts w:ascii="Courier New" w:hAnsi="Courier New"/>
                <w:b w:val="0"/>
                <w:i w:val="0"/>
                <w:sz w:val="19"/>
              </w:rPr>
              <w:t>class GameState:</w:t>
            </w:r>
            <w:r>
              <w:br/>
            </w:r>
            <w:r>
              <w:rPr>
                <w:rFonts w:ascii="Courier New" w:hAnsi="Courier New"/>
                <w:b w:val="0"/>
                <w:i w:val="0"/>
                <w:sz w:val="19"/>
              </w:rPr>
              <w:t xml:space="preserve">    hud: HudState</w:t>
            </w:r>
            <w:r>
              <w:br/>
            </w:r>
            <w:r>
              <w:rPr>
                <w:rFonts w:ascii="Courier New" w:hAnsi="Courier New"/>
                <w:b w:val="0"/>
                <w:i w:val="0"/>
                <w:sz w:val="19"/>
              </w:rPr>
              <w:t xml:space="preserve">    own_units: list[UnitState]</w:t>
            </w:r>
            <w:r>
              <w:br/>
            </w:r>
            <w:r>
              <w:rPr>
                <w:rFonts w:ascii="Courier New" w:hAnsi="Courier New"/>
                <w:b w:val="0"/>
                <w:i w:val="0"/>
                <w:sz w:val="19"/>
              </w:rPr>
              <w:t xml:space="preserve">    enemy_units: list[UnitState]</w:t>
            </w:r>
            <w:r>
              <w:br/>
            </w:r>
            <w:r>
              <w:rPr>
                <w:rFonts w:ascii="Courier New" w:hAnsi="Courier New"/>
                <w:b w:val="0"/>
                <w:i w:val="0"/>
                <w:sz w:val="19"/>
              </w:rPr>
              <w:t xml:space="preserve">    elixir_enemy_est: float</w:t>
            </w:r>
            <w:r>
              <w:br/>
            </w:r>
            <w:r>
              <w:rPr>
                <w:rFonts w:ascii="Courier New" w:hAnsi="Courier New"/>
                <w:b w:val="0"/>
                <w:i w:val="0"/>
                <w:sz w:val="19"/>
              </w:rPr>
              <w:t xml:space="preserve">    seen_enemy_cards: list[int]</w:t>
            </w:r>
            <w:r>
              <w:br/>
            </w:r>
            <w:r>
              <w:rPr>
                <w:rFonts w:ascii="Courier New" w:hAnsi="Courier New"/>
                <w:b w:val="0"/>
                <w:i w:val="0"/>
                <w:sz w:val="19"/>
              </w:rPr>
              <w:t xml:space="preserve">    deploy_state_left: int</w:t>
            </w:r>
            <w:r>
              <w:br/>
            </w:r>
            <w:r>
              <w:rPr>
                <w:rFonts w:ascii="Courier New" w:hAnsi="Courier New"/>
                <w:b w:val="0"/>
                <w:i w:val="0"/>
                <w:sz w:val="19"/>
              </w:rPr>
              <w:t xml:space="preserve">    deploy_state_right: int</w:t>
            </w:r>
            <w:r>
              <w:br/>
            </w:r>
            <w:r>
              <w:rPr>
                <w:rFonts w:ascii="Courier New" w:hAnsi="Courier New"/>
                <w:b w:val="0"/>
                <w:i w:val="0"/>
                <w:sz w:val="19"/>
              </w:rPr>
            </w:r>
            <w:r>
              <w:br/>
            </w:r>
            <w:r>
              <w:rPr>
                <w:rFonts w:ascii="Courier New" w:hAnsi="Courier New"/>
                <w:b w:val="0"/>
                <w:i w:val="0"/>
                <w:sz w:val="19"/>
              </w:rPr>
              <w:t>@dataclass</w:t>
            </w:r>
            <w:r>
              <w:br/>
            </w:r>
            <w:r>
              <w:rPr>
                <w:rFonts w:ascii="Courier New" w:hAnsi="Courier New"/>
                <w:b w:val="0"/>
                <w:i w:val="0"/>
                <w:sz w:val="19"/>
              </w:rPr>
              <w:t>class Action:</w:t>
            </w:r>
            <w:r>
              <w:br/>
            </w:r>
            <w:r>
              <w:rPr>
                <w:rFonts w:ascii="Courier New" w:hAnsi="Courier New"/>
                <w:b w:val="0"/>
                <w:i w:val="0"/>
                <w:sz w:val="19"/>
              </w:rPr>
              <w:t xml:space="preserve">    kind: str                  # "wait" or "play"</w:t>
            </w:r>
            <w:r>
              <w:br/>
            </w:r>
            <w:r>
              <w:rPr>
                <w:rFonts w:ascii="Courier New" w:hAnsi="Courier New"/>
                <w:b w:val="0"/>
                <w:i w:val="0"/>
                <w:sz w:val="19"/>
              </w:rPr>
              <w:t xml:space="preserve">    card_idx: Optional[int] = None</w:t>
            </w:r>
            <w:r>
              <w:br/>
            </w:r>
            <w:r>
              <w:rPr>
                <w:rFonts w:ascii="Courier New" w:hAnsi="Courier New"/>
                <w:b w:val="0"/>
                <w:i w:val="0"/>
                <w:sz w:val="19"/>
              </w:rPr>
              <w:t xml:space="preserve">    cell_idx: Optional[int] = None</w:t>
            </w:r>
            <w:r>
              <w:br/>
            </w:r>
            <w:r>
              <w:rPr>
                <w:rFonts w:ascii="Courier New" w:hAnsi="Courier New"/>
                <w:b w:val="0"/>
                <w:i w:val="0"/>
                <w:sz w:val="19"/>
              </w:rPr>
            </w:r>
          </w:p>
        </w:tc>
      </w:tr>
    </w:tbl>
    <w:p/>
    <w:p>
      <w:pPr>
        <w:pStyle w:val="Heading1"/>
        <w:spacing w:after="120" w:before="200" w:line="276" w:lineRule="auto"/>
      </w:pPr>
      <w:r>
        <w:rPr>
          <w:rFonts w:ascii="Aptos Display" w:hAnsi="Aptos Display"/>
          <w:b/>
          <w:i w:val="0"/>
          <w:color w:val="244A72"/>
          <w:sz w:val="32"/>
        </w:rPr>
        <w:t>Implementation sequence</w:t>
      </w:r>
    </w:p>
    <w:p>
      <w:pPr>
        <w:spacing w:after="100" w:before="0" w:line="276" w:lineRule="auto"/>
      </w:pPr>
      <w:r>
        <w:rPr>
          <w:rFonts w:ascii="Aptos" w:hAnsi="Aptos"/>
          <w:b w:val="0"/>
          <w:i w:val="0"/>
          <w:sz w:val="21"/>
        </w:rPr>
        <w:t>The development plan should deliberately separate perception validation from policy learning. The milestones below are designed so each stage leaves behind a tangible artifact that can be inspected and tested.</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44A72"/>
            <w:vAlign w:val="center"/>
            <w:tcMar>
              <w:top w:w="80" w:type="dxa"/>
              <w:start w:w="90" w:type="dxa"/>
              <w:bottom w:w="80" w:type="dxa"/>
              <w:end w:w="90" w:type="dxa"/>
            </w:tcMar>
          </w:tcPr>
          <w:p>
            <w:pPr>
              <w:jc w:val="center"/>
            </w:pPr>
            <w:r/>
            <w:r>
              <w:rPr>
                <w:rFonts w:ascii="Aptos" w:hAnsi="Aptos"/>
                <w:b/>
                <w:i w:val="0"/>
                <w:color w:val="FFFFFF"/>
                <w:sz w:val="21"/>
              </w:rPr>
              <w:t>Stage</w:t>
            </w:r>
          </w:p>
        </w:tc>
        <w:tc>
          <w:tcPr>
            <w:tcW w:type="dxa" w:w="6696"/>
            <w:shd w:fill="244A72"/>
            <w:vAlign w:val="center"/>
            <w:tcMar>
              <w:top w:w="80" w:type="dxa"/>
              <w:start w:w="90" w:type="dxa"/>
              <w:bottom w:w="80" w:type="dxa"/>
              <w:end w:w="90" w:type="dxa"/>
            </w:tcMar>
          </w:tcPr>
          <w:p>
            <w:pPr>
              <w:jc w:val="center"/>
            </w:pPr>
            <w:r/>
            <w:r>
              <w:rPr>
                <w:rFonts w:ascii="Aptos" w:hAnsi="Aptos"/>
                <w:b/>
                <w:i w:val="0"/>
                <w:color w:val="FFFFFF"/>
                <w:sz w:val="21"/>
              </w:rPr>
              <w:t>Deliverable</w:t>
            </w:r>
          </w:p>
        </w:tc>
      </w:tr>
      <w:tr>
        <w:tc>
          <w:tcPr>
            <w:tcW w:type="dxa" w:w="2376"/>
            <w:vAlign w:val="center"/>
            <w:tcMar>
              <w:top w:w="80" w:type="dxa"/>
              <w:start w:w="90" w:type="dxa"/>
              <w:bottom w:w="80" w:type="dxa"/>
              <w:end w:w="90" w:type="dxa"/>
            </w:tcMar>
            <w:shd w:fill="F4F7FA"/>
          </w:tcPr>
          <w:p>
            <w:pPr>
              <w:jc w:val="left"/>
            </w:pPr>
            <w:r/>
            <w:r>
              <w:rPr>
                <w:rFonts w:ascii="Aptos" w:hAnsi="Aptos"/>
                <w:b w:val="0"/>
                <w:i w:val="0"/>
                <w:sz w:val="20"/>
              </w:rPr>
              <w:t>1. Capture and calibration</w:t>
            </w:r>
          </w:p>
        </w:tc>
        <w:tc>
          <w:tcPr>
            <w:tcW w:type="dxa" w:w="6696"/>
            <w:vAlign w:val="center"/>
            <w:tcMar>
              <w:top w:w="80" w:type="dxa"/>
              <w:start w:w="90" w:type="dxa"/>
              <w:bottom w:w="80" w:type="dxa"/>
              <w:end w:w="90" w:type="dxa"/>
            </w:tcMar>
            <w:shd w:fill="F4F7FA"/>
          </w:tcPr>
          <w:p>
            <w:pPr>
              <w:jc w:val="left"/>
            </w:pPr>
            <w:r/>
            <w:r>
              <w:rPr>
                <w:rFonts w:ascii="Aptos" w:hAnsi="Aptos"/>
                <w:b w:val="0"/>
                <w:i w:val="0"/>
                <w:sz w:val="20"/>
              </w:rPr>
              <w:t>Normalized frame reader, arena crop, HUD ROIs, and coordinate overlays.</w:t>
            </w:r>
          </w:p>
        </w:tc>
      </w:tr>
      <w:tr>
        <w:tc>
          <w:tcPr>
            <w:tcW w:type="dxa" w:w="2376"/>
            <w:vAlign w:val="center"/>
            <w:tcMar>
              <w:top w:w="80" w:type="dxa"/>
              <w:start w:w="90" w:type="dxa"/>
              <w:bottom w:w="80" w:type="dxa"/>
              <w:end w:w="90" w:type="dxa"/>
            </w:tcMar>
          </w:tcPr>
          <w:p>
            <w:pPr>
              <w:jc w:val="center"/>
            </w:pPr>
            <w:r/>
            <w:r>
              <w:rPr>
                <w:rFonts w:ascii="Aptos" w:hAnsi="Aptos"/>
                <w:b w:val="0"/>
                <w:i w:val="0"/>
                <w:sz w:val="20"/>
              </w:rPr>
              <w:t>2. HUD parser</w:t>
            </w:r>
          </w:p>
        </w:tc>
        <w:tc>
          <w:tcPr>
            <w:tcW w:type="dxa" w:w="6696"/>
            <w:vAlign w:val="center"/>
            <w:tcMar>
              <w:top w:w="80" w:type="dxa"/>
              <w:start w:w="90" w:type="dxa"/>
              <w:bottom w:w="80" w:type="dxa"/>
              <w:end w:w="90" w:type="dxa"/>
            </w:tcMar>
          </w:tcPr>
          <w:p>
            <w:pPr>
              <w:jc w:val="left"/>
            </w:pPr>
            <w:r/>
            <w:r>
              <w:rPr>
                <w:rFonts w:ascii="Aptos" w:hAnsi="Aptos"/>
                <w:b w:val="0"/>
                <w:i w:val="0"/>
                <w:sz w:val="20"/>
              </w:rPr>
              <w:t>Cards in hand, next card, elixir estimate, tower HP estimate, timer extraction.</w:t>
            </w:r>
          </w:p>
        </w:tc>
      </w:tr>
      <w:tr>
        <w:tc>
          <w:tcPr>
            <w:tcW w:type="dxa" w:w="2376"/>
            <w:vAlign w:val="center"/>
            <w:tcMar>
              <w:top w:w="80" w:type="dxa"/>
              <w:start w:w="90" w:type="dxa"/>
              <w:bottom w:w="80" w:type="dxa"/>
              <w:end w:w="90" w:type="dxa"/>
            </w:tcMar>
            <w:shd w:fill="F4F7FA"/>
          </w:tcPr>
          <w:p>
            <w:pPr>
              <w:jc w:val="center"/>
            </w:pPr>
            <w:r/>
            <w:r>
              <w:rPr>
                <w:rFonts w:ascii="Aptos" w:hAnsi="Aptos"/>
                <w:b w:val="0"/>
                <w:i w:val="0"/>
                <w:sz w:val="20"/>
              </w:rPr>
              <w:t>3. Arena detector</w:t>
            </w:r>
          </w:p>
        </w:tc>
        <w:tc>
          <w:tcPr>
            <w:tcW w:type="dxa" w:w="6696"/>
            <w:vAlign w:val="center"/>
            <w:tcMar>
              <w:top w:w="80" w:type="dxa"/>
              <w:start w:w="90" w:type="dxa"/>
              <w:bottom w:w="80" w:type="dxa"/>
              <w:end w:w="90" w:type="dxa"/>
            </w:tcMar>
            <w:shd w:fill="F4F7FA"/>
          </w:tcPr>
          <w:p>
            <w:pPr>
              <w:jc w:val="left"/>
            </w:pPr>
            <w:r/>
            <w:r>
              <w:rPr>
                <w:rFonts w:ascii="Aptos" w:hAnsi="Aptos"/>
                <w:b w:val="0"/>
                <w:i w:val="0"/>
                <w:sz w:val="20"/>
              </w:rPr>
              <w:t>First labeled dataset and a detector for a reduced set of common units.</w:t>
            </w:r>
          </w:p>
        </w:tc>
      </w:tr>
      <w:tr>
        <w:tc>
          <w:tcPr>
            <w:tcW w:type="dxa" w:w="2376"/>
            <w:vAlign w:val="center"/>
            <w:tcMar>
              <w:top w:w="80" w:type="dxa"/>
              <w:start w:w="90" w:type="dxa"/>
              <w:bottom w:w="80" w:type="dxa"/>
              <w:end w:w="90" w:type="dxa"/>
            </w:tcMar>
          </w:tcPr>
          <w:p>
            <w:pPr>
              <w:jc w:val="left"/>
            </w:pPr>
            <w:r/>
            <w:r>
              <w:rPr>
                <w:rFonts w:ascii="Aptos" w:hAnsi="Aptos"/>
                <w:b w:val="0"/>
                <w:i w:val="0"/>
                <w:sz w:val="20"/>
              </w:rPr>
              <w:t>4. Tracker and state builder</w:t>
            </w:r>
          </w:p>
        </w:tc>
        <w:tc>
          <w:tcPr>
            <w:tcW w:type="dxa" w:w="6696"/>
            <w:vAlign w:val="center"/>
            <w:tcMar>
              <w:top w:w="80" w:type="dxa"/>
              <w:start w:w="90" w:type="dxa"/>
              <w:bottom w:w="80" w:type="dxa"/>
              <w:end w:w="90" w:type="dxa"/>
            </w:tcMar>
          </w:tcPr>
          <w:p>
            <w:pPr>
              <w:jc w:val="left"/>
            </w:pPr>
            <w:r/>
            <w:r>
              <w:rPr>
                <w:rFonts w:ascii="Aptos" w:hAnsi="Aptos"/>
                <w:b w:val="0"/>
                <w:i w:val="0"/>
                <w:sz w:val="20"/>
              </w:rPr>
              <w:t>Unit tracks, velocities, merged GameState object, enemy belief estimates.</w:t>
            </w:r>
          </w:p>
        </w:tc>
      </w:tr>
      <w:tr>
        <w:tc>
          <w:tcPr>
            <w:tcW w:type="dxa" w:w="2376"/>
            <w:vAlign w:val="center"/>
            <w:tcMar>
              <w:top w:w="80" w:type="dxa"/>
              <w:start w:w="90" w:type="dxa"/>
              <w:bottom w:w="80" w:type="dxa"/>
              <w:end w:w="90" w:type="dxa"/>
            </w:tcMar>
            <w:shd w:fill="F4F7FA"/>
          </w:tcPr>
          <w:p>
            <w:pPr>
              <w:jc w:val="left"/>
            </w:pPr>
            <w:r/>
            <w:r>
              <w:rPr>
                <w:rFonts w:ascii="Aptos" w:hAnsi="Aptos"/>
                <w:b w:val="0"/>
                <w:i w:val="0"/>
                <w:sz w:val="20"/>
              </w:rPr>
              <w:t>5. Legal action masks</w:t>
            </w:r>
          </w:p>
        </w:tc>
        <w:tc>
          <w:tcPr>
            <w:tcW w:type="dxa" w:w="6696"/>
            <w:vAlign w:val="center"/>
            <w:tcMar>
              <w:top w:w="80" w:type="dxa"/>
              <w:start w:w="90" w:type="dxa"/>
              <w:bottom w:w="80" w:type="dxa"/>
              <w:end w:w="90" w:type="dxa"/>
            </w:tcMar>
            <w:shd w:fill="F4F7FA"/>
          </w:tcPr>
          <w:p>
            <w:pPr>
              <w:jc w:val="left"/>
            </w:pPr>
            <w:r/>
            <w:r>
              <w:rPr>
                <w:rFonts w:ascii="Aptos" w:hAnsi="Aptos"/>
                <w:b w:val="0"/>
                <w:i w:val="0"/>
                <w:sz w:val="20"/>
              </w:rPr>
              <w:t>Per-card mask generation for troops, buildings, spells, and global-target cards.</w:t>
            </w:r>
          </w:p>
        </w:tc>
      </w:tr>
      <w:tr>
        <w:tc>
          <w:tcPr>
            <w:tcW w:type="dxa" w:w="2376"/>
            <w:vAlign w:val="center"/>
            <w:tcMar>
              <w:top w:w="80" w:type="dxa"/>
              <w:start w:w="90" w:type="dxa"/>
              <w:bottom w:w="80" w:type="dxa"/>
              <w:end w:w="90" w:type="dxa"/>
            </w:tcMar>
          </w:tcPr>
          <w:p>
            <w:pPr>
              <w:jc w:val="left"/>
            </w:pPr>
            <w:r/>
            <w:r>
              <w:rPr>
                <w:rFonts w:ascii="Aptos" w:hAnsi="Aptos"/>
                <w:b w:val="0"/>
                <w:i w:val="0"/>
                <w:sz w:val="20"/>
              </w:rPr>
              <w:t>6. Rule-based policy</w:t>
            </w:r>
          </w:p>
        </w:tc>
        <w:tc>
          <w:tcPr>
            <w:tcW w:type="dxa" w:w="6696"/>
            <w:vAlign w:val="center"/>
            <w:tcMar>
              <w:top w:w="80" w:type="dxa"/>
              <w:start w:w="90" w:type="dxa"/>
              <w:bottom w:w="80" w:type="dxa"/>
              <w:end w:w="90" w:type="dxa"/>
            </w:tcMar>
          </w:tcPr>
          <w:p>
            <w:pPr>
              <w:jc w:val="left"/>
            </w:pPr>
            <w:r/>
            <w:r>
              <w:rPr>
                <w:rFonts w:ascii="Aptos" w:hAnsi="Aptos"/>
                <w:b w:val="0"/>
                <w:i w:val="0"/>
                <w:sz w:val="20"/>
              </w:rPr>
              <w:t>End-to-end perception-to-action loop with interpretable decisions.</w:t>
            </w:r>
          </w:p>
        </w:tc>
      </w:tr>
      <w:tr>
        <w:tc>
          <w:tcPr>
            <w:tcW w:type="dxa" w:w="2376"/>
            <w:vAlign w:val="center"/>
            <w:tcMar>
              <w:top w:w="80" w:type="dxa"/>
              <w:start w:w="90" w:type="dxa"/>
              <w:bottom w:w="80" w:type="dxa"/>
              <w:end w:w="90" w:type="dxa"/>
            </w:tcMar>
            <w:shd w:fill="F4F7FA"/>
          </w:tcPr>
          <w:p>
            <w:pPr>
              <w:jc w:val="left"/>
            </w:pPr>
            <w:r/>
            <w:r>
              <w:rPr>
                <w:rFonts w:ascii="Aptos" w:hAnsi="Aptos"/>
                <w:b w:val="0"/>
                <w:i w:val="0"/>
                <w:sz w:val="20"/>
              </w:rPr>
              <w:t>7. Imitation learning</w:t>
            </w:r>
          </w:p>
        </w:tc>
        <w:tc>
          <w:tcPr>
            <w:tcW w:type="dxa" w:w="6696"/>
            <w:vAlign w:val="center"/>
            <w:tcMar>
              <w:top w:w="80" w:type="dxa"/>
              <w:start w:w="90" w:type="dxa"/>
              <w:bottom w:w="80" w:type="dxa"/>
              <w:end w:w="90" w:type="dxa"/>
            </w:tcMar>
            <w:shd w:fill="F4F7FA"/>
          </w:tcPr>
          <w:p>
            <w:pPr>
              <w:jc w:val="left"/>
            </w:pPr>
            <w:r/>
            <w:r>
              <w:rPr>
                <w:rFonts w:ascii="Aptos" w:hAnsi="Aptos"/>
                <w:b w:val="0"/>
                <w:i w:val="0"/>
                <w:sz w:val="20"/>
              </w:rPr>
              <w:t>Dataset of state-action pairs and a masked hierarchical policy.</w:t>
            </w:r>
          </w:p>
        </w:tc>
      </w:tr>
      <w:tr>
        <w:tc>
          <w:tcPr>
            <w:tcW w:type="dxa" w:w="2376"/>
            <w:vAlign w:val="center"/>
            <w:tcMar>
              <w:top w:w="80" w:type="dxa"/>
              <w:start w:w="90" w:type="dxa"/>
              <w:bottom w:w="80" w:type="dxa"/>
              <w:end w:w="90" w:type="dxa"/>
            </w:tcMar>
          </w:tcPr>
          <w:p>
            <w:pPr>
              <w:jc w:val="center"/>
            </w:pPr>
            <w:r/>
            <w:r>
              <w:rPr>
                <w:rFonts w:ascii="Aptos" w:hAnsi="Aptos"/>
                <w:b w:val="0"/>
                <w:i w:val="0"/>
                <w:sz w:val="20"/>
              </w:rPr>
              <w:t>8. RL upgrades</w:t>
            </w:r>
          </w:p>
        </w:tc>
        <w:tc>
          <w:tcPr>
            <w:tcW w:type="dxa" w:w="6696"/>
            <w:vAlign w:val="center"/>
            <w:tcMar>
              <w:top w:w="80" w:type="dxa"/>
              <w:start w:w="90" w:type="dxa"/>
              <w:bottom w:w="80" w:type="dxa"/>
              <w:end w:w="90" w:type="dxa"/>
            </w:tcMar>
          </w:tcPr>
          <w:p>
            <w:pPr>
              <w:jc w:val="left"/>
            </w:pPr>
            <w:r/>
            <w:r>
              <w:rPr>
                <w:rFonts w:ascii="Aptos" w:hAnsi="Aptos"/>
                <w:b w:val="0"/>
                <w:i w:val="0"/>
                <w:sz w:val="20"/>
              </w:rPr>
              <w:t>Offline RL or simulator-based online RL after the rest of the stack is stable.</w:t>
            </w:r>
          </w:p>
        </w:tc>
      </w:tr>
    </w:tbl>
    <w:p>
      <w:pPr>
        <w:pStyle w:val="Heading1"/>
        <w:spacing w:after="120" w:before="200" w:line="276" w:lineRule="auto"/>
      </w:pPr>
      <w:r>
        <w:rPr>
          <w:rFonts w:ascii="Aptos Display" w:hAnsi="Aptos Display"/>
          <w:b/>
          <w:i w:val="0"/>
          <w:color w:val="244A72"/>
          <w:sz w:val="32"/>
        </w:rPr>
        <w:t>Testing and debugging strategy</w:t>
      </w:r>
    </w:p>
    <w:p>
      <w:pPr>
        <w:spacing w:after="100" w:before="0" w:line="276" w:lineRule="auto"/>
      </w:pPr>
      <w:r>
        <w:rPr>
          <w:rFonts w:ascii="Aptos" w:hAnsi="Aptos"/>
          <w:b w:val="0"/>
          <w:i w:val="0"/>
          <w:sz w:val="21"/>
        </w:rPr>
        <w:t>The project should be debugged layer by layer. The single biggest mistake is to train a large model before confirming that the perception and legality layers are correct. Every stage should produce logs or overlays that can be reviewed manually.</w:t>
      </w:r>
    </w:p>
    <w:p>
      <w:pPr>
        <w:pStyle w:val="ListBullet"/>
        <w:spacing w:after="40"/>
        <w:ind w:left="288"/>
      </w:pPr>
      <w:r>
        <w:rPr>
          <w:rFonts w:ascii="Aptos" w:hAnsi="Aptos"/>
          <w:b w:val="0"/>
          <w:i w:val="0"/>
          <w:sz w:val="21"/>
        </w:rPr>
        <w:t>Save annotated videos with HUD predictions, detections, and tracked IDs overlaid on the frame.</w:t>
      </w:r>
    </w:p>
    <w:p>
      <w:pPr>
        <w:pStyle w:val="ListBullet"/>
        <w:spacing w:after="40"/>
        <w:ind w:left="288"/>
      </w:pPr>
      <w:r>
        <w:rPr>
          <w:rFonts w:ascii="Aptos" w:hAnsi="Aptos"/>
          <w:b w:val="0"/>
          <w:i w:val="0"/>
          <w:sz w:val="21"/>
        </w:rPr>
        <w:t>Dump the structured GameState for selected frames into JSON for spot checks.</w:t>
      </w:r>
    </w:p>
    <w:p>
      <w:pPr>
        <w:pStyle w:val="ListBullet"/>
        <w:spacing w:after="40"/>
        <w:ind w:left="288"/>
      </w:pPr>
      <w:r>
        <w:rPr>
          <w:rFonts w:ascii="Aptos" w:hAnsi="Aptos"/>
          <w:b w:val="0"/>
          <w:i w:val="0"/>
          <w:sz w:val="21"/>
        </w:rPr>
        <w:t>Log the legal target masks per hand card to verify that special cards such as Miner or Goblin Barrel are treated correctly.</w:t>
      </w:r>
    </w:p>
    <w:p>
      <w:pPr>
        <w:pStyle w:val="ListBullet"/>
        <w:spacing w:after="40"/>
        <w:ind w:left="288"/>
      </w:pPr>
      <w:r>
        <w:rPr>
          <w:rFonts w:ascii="Aptos" w:hAnsi="Aptos"/>
          <w:b w:val="0"/>
          <w:i w:val="0"/>
          <w:sz w:val="21"/>
        </w:rPr>
        <w:t>Compare the scripted baseline against the learned policy on the same saved states before deploying any control layer.</w:t>
      </w:r>
    </w:p>
    <w:p>
      <w:pPr>
        <w:pStyle w:val="ListBullet"/>
        <w:spacing w:after="40"/>
        <w:ind w:left="288"/>
      </w:pPr>
      <w:r>
        <w:rPr>
          <w:rFonts w:ascii="Aptos" w:hAnsi="Aptos"/>
          <w:b w:val="0"/>
          <w:i w:val="0"/>
          <w:sz w:val="21"/>
        </w:rPr>
        <w:t>Use replayable offline evaluation before considering any live control.</w:t>
      </w:r>
    </w:p>
    <w:p>
      <w:pPr>
        <w:pStyle w:val="Heading1"/>
        <w:spacing w:after="120" w:before="200" w:line="276" w:lineRule="auto"/>
      </w:pPr>
      <w:r>
        <w:rPr>
          <w:rFonts w:ascii="Aptos Display" w:hAnsi="Aptos Display"/>
          <w:b/>
          <w:i w:val="0"/>
          <w:color w:val="244A72"/>
          <w:sz w:val="32"/>
        </w:rPr>
        <w:t>Realistic feasibility and major risks</w:t>
      </w:r>
    </w:p>
    <w:p>
      <w:pPr>
        <w:spacing w:after="100" w:before="0" w:line="276" w:lineRule="auto"/>
      </w:pPr>
      <w:r>
        <w:rPr>
          <w:rFonts w:ascii="Aptos" w:hAnsi="Aptos"/>
          <w:b w:val="0"/>
          <w:i w:val="0"/>
          <w:sz w:val="21"/>
        </w:rPr>
        <w:t>The project is feasible in Python if the scope is controlled. A strong solo-developer version is a system that reads frames, extracts a partial but tactically useful state, and learns a reasonable policy for one deck or a reduced rule set. The hard parts are not the Python libraries; they are the perception burden, partial observability, patch drift, and the amount of data required for robust learning.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244A72"/>
            <w:vAlign w:val="center"/>
            <w:tcMar>
              <w:top w:w="80" w:type="dxa"/>
              <w:start w:w="90" w:type="dxa"/>
              <w:bottom w:w="80" w:type="dxa"/>
              <w:end w:w="90" w:type="dxa"/>
            </w:tcMar>
          </w:tcPr>
          <w:p>
            <w:pPr>
              <w:jc w:val="center"/>
            </w:pPr>
            <w:r/>
            <w:r>
              <w:rPr>
                <w:rFonts w:ascii="Aptos" w:hAnsi="Aptos"/>
                <w:b/>
                <w:i w:val="0"/>
                <w:color w:val="FFFFFF"/>
                <w:sz w:val="21"/>
              </w:rPr>
              <w:t>Risk</w:t>
            </w:r>
          </w:p>
        </w:tc>
        <w:tc>
          <w:tcPr>
            <w:tcW w:type="dxa" w:w="3456"/>
            <w:shd w:fill="244A72"/>
            <w:vAlign w:val="center"/>
            <w:tcMar>
              <w:top w:w="80" w:type="dxa"/>
              <w:start w:w="90" w:type="dxa"/>
              <w:bottom w:w="80" w:type="dxa"/>
              <w:end w:w="90" w:type="dxa"/>
            </w:tcMar>
          </w:tcPr>
          <w:p>
            <w:pPr>
              <w:jc w:val="center"/>
            </w:pPr>
            <w:r/>
            <w:r>
              <w:rPr>
                <w:rFonts w:ascii="Aptos" w:hAnsi="Aptos"/>
                <w:b/>
                <w:i w:val="0"/>
                <w:color w:val="FFFFFF"/>
                <w:sz w:val="21"/>
              </w:rPr>
              <w:t>Why it matters</w:t>
            </w:r>
          </w:p>
        </w:tc>
        <w:tc>
          <w:tcPr>
            <w:tcW w:type="dxa" w:w="3888"/>
            <w:shd w:fill="244A72"/>
            <w:vAlign w:val="center"/>
            <w:tcMar>
              <w:top w:w="80" w:type="dxa"/>
              <w:start w:w="90" w:type="dxa"/>
              <w:bottom w:w="80" w:type="dxa"/>
              <w:end w:w="90" w:type="dxa"/>
            </w:tcMar>
          </w:tcPr>
          <w:p>
            <w:pPr>
              <w:jc w:val="center"/>
            </w:pPr>
            <w:r/>
            <w:r>
              <w:rPr>
                <w:rFonts w:ascii="Aptos" w:hAnsi="Aptos"/>
                <w:b/>
                <w:i w:val="0"/>
                <w:color w:val="FFFFFF"/>
                <w:sz w:val="21"/>
              </w:rPr>
              <w:t>Mitigation</w:t>
            </w:r>
          </w:p>
        </w:tc>
      </w:tr>
      <w:tr>
        <w:tc>
          <w:tcPr>
            <w:tcW w:type="dxa" w:w="1728"/>
            <w:vAlign w:val="center"/>
            <w:tcMar>
              <w:top w:w="80" w:type="dxa"/>
              <w:start w:w="90" w:type="dxa"/>
              <w:bottom w:w="80" w:type="dxa"/>
              <w:end w:w="90" w:type="dxa"/>
            </w:tcMar>
            <w:shd w:fill="F4F7FA"/>
          </w:tcPr>
          <w:p>
            <w:pPr>
              <w:jc w:val="center"/>
            </w:pPr>
            <w:r/>
            <w:r>
              <w:rPr>
                <w:rFonts w:ascii="Aptos" w:hAnsi="Aptos"/>
                <w:b w:val="0"/>
                <w:i w:val="0"/>
                <w:sz w:val="20"/>
              </w:rPr>
              <w:t>Noisy perception</w:t>
            </w:r>
          </w:p>
        </w:tc>
        <w:tc>
          <w:tcPr>
            <w:tcW w:type="dxa" w:w="3456"/>
            <w:vAlign w:val="center"/>
            <w:tcMar>
              <w:top w:w="80" w:type="dxa"/>
              <w:start w:w="90" w:type="dxa"/>
              <w:bottom w:w="80" w:type="dxa"/>
              <w:end w:w="90" w:type="dxa"/>
            </w:tcMar>
            <w:shd w:fill="F4F7FA"/>
          </w:tcPr>
          <w:p>
            <w:pPr>
              <w:jc w:val="left"/>
            </w:pPr>
            <w:r/>
            <w:r>
              <w:rPr>
                <w:rFonts w:ascii="Aptos" w:hAnsi="Aptos"/>
                <w:b w:val="0"/>
                <w:i w:val="0"/>
                <w:sz w:val="20"/>
              </w:rPr>
              <w:t>Bad detections create bad labels and bad actions.</w:t>
            </w:r>
          </w:p>
        </w:tc>
        <w:tc>
          <w:tcPr>
            <w:tcW w:type="dxa" w:w="3888"/>
            <w:vAlign w:val="center"/>
            <w:tcMar>
              <w:top w:w="80" w:type="dxa"/>
              <w:start w:w="90" w:type="dxa"/>
              <w:bottom w:w="80" w:type="dxa"/>
              <w:end w:w="90" w:type="dxa"/>
            </w:tcMar>
            <w:shd w:fill="F4F7FA"/>
          </w:tcPr>
          <w:p>
            <w:pPr>
              <w:jc w:val="left"/>
            </w:pPr>
            <w:r/>
            <w:r>
              <w:rPr>
                <w:rFonts w:ascii="Aptos" w:hAnsi="Aptos"/>
                <w:b w:val="0"/>
                <w:i w:val="0"/>
                <w:sz w:val="20"/>
              </w:rPr>
              <w:t>Start with HUD parsing and a reduced detector label set; review overlays constantly.</w:t>
            </w:r>
          </w:p>
        </w:tc>
      </w:tr>
      <w:tr>
        <w:tc>
          <w:tcPr>
            <w:tcW w:type="dxa" w:w="1728"/>
            <w:vAlign w:val="center"/>
            <w:tcMar>
              <w:top w:w="80" w:type="dxa"/>
              <w:start w:w="90" w:type="dxa"/>
              <w:bottom w:w="80" w:type="dxa"/>
              <w:end w:w="90" w:type="dxa"/>
            </w:tcMar>
          </w:tcPr>
          <w:p>
            <w:pPr>
              <w:jc w:val="left"/>
            </w:pPr>
            <w:r/>
            <w:r>
              <w:rPr>
                <w:rFonts w:ascii="Aptos" w:hAnsi="Aptos"/>
                <w:b w:val="0"/>
                <w:i w:val="0"/>
                <w:sz w:val="20"/>
              </w:rPr>
              <w:t>Partial observability</w:t>
            </w:r>
          </w:p>
        </w:tc>
        <w:tc>
          <w:tcPr>
            <w:tcW w:type="dxa" w:w="3456"/>
            <w:vAlign w:val="center"/>
            <w:tcMar>
              <w:top w:w="80" w:type="dxa"/>
              <w:start w:w="90" w:type="dxa"/>
              <w:bottom w:w="80" w:type="dxa"/>
              <w:end w:w="90" w:type="dxa"/>
            </w:tcMar>
          </w:tcPr>
          <w:p>
            <w:pPr>
              <w:jc w:val="left"/>
            </w:pPr>
            <w:r/>
            <w:r>
              <w:rPr>
                <w:rFonts w:ascii="Aptos" w:hAnsi="Aptos"/>
                <w:b w:val="0"/>
                <w:i w:val="0"/>
                <w:sz w:val="20"/>
              </w:rPr>
              <w:t>Enemy elixir, hand, and future cycle are not fully visible.</w:t>
            </w:r>
          </w:p>
        </w:tc>
        <w:tc>
          <w:tcPr>
            <w:tcW w:type="dxa" w:w="3888"/>
            <w:vAlign w:val="center"/>
            <w:tcMar>
              <w:top w:w="80" w:type="dxa"/>
              <w:start w:w="90" w:type="dxa"/>
              <w:bottom w:w="80" w:type="dxa"/>
              <w:end w:w="90" w:type="dxa"/>
            </w:tcMar>
          </w:tcPr>
          <w:p>
            <w:pPr>
              <w:jc w:val="left"/>
            </w:pPr>
            <w:r/>
            <w:r>
              <w:rPr>
                <w:rFonts w:ascii="Aptos" w:hAnsi="Aptos"/>
                <w:b w:val="0"/>
                <w:i w:val="0"/>
                <w:sz w:val="20"/>
              </w:rPr>
              <w:t>Maintain belief-state estimates rather than pretending the state is fully known.</w:t>
            </w:r>
          </w:p>
        </w:tc>
      </w:tr>
      <w:tr>
        <w:tc>
          <w:tcPr>
            <w:tcW w:type="dxa" w:w="1728"/>
            <w:vAlign w:val="center"/>
            <w:tcMar>
              <w:top w:w="80" w:type="dxa"/>
              <w:start w:w="90" w:type="dxa"/>
              <w:bottom w:w="80" w:type="dxa"/>
              <w:end w:w="90" w:type="dxa"/>
            </w:tcMar>
            <w:shd w:fill="F4F7FA"/>
          </w:tcPr>
          <w:p>
            <w:pPr>
              <w:jc w:val="left"/>
            </w:pPr>
            <w:r/>
            <w:r>
              <w:rPr>
                <w:rFonts w:ascii="Aptos" w:hAnsi="Aptos"/>
                <w:b w:val="0"/>
                <w:i w:val="0"/>
                <w:sz w:val="20"/>
              </w:rPr>
              <w:t>Action-space mistakes</w:t>
            </w:r>
          </w:p>
        </w:tc>
        <w:tc>
          <w:tcPr>
            <w:tcW w:type="dxa" w:w="3456"/>
            <w:vAlign w:val="center"/>
            <w:tcMar>
              <w:top w:w="80" w:type="dxa"/>
              <w:start w:w="90" w:type="dxa"/>
              <w:bottom w:w="80" w:type="dxa"/>
              <w:end w:w="90" w:type="dxa"/>
            </w:tcMar>
            <w:shd w:fill="F4F7FA"/>
          </w:tcPr>
          <w:p>
            <w:pPr>
              <w:jc w:val="left"/>
            </w:pPr>
            <w:r/>
            <w:r>
              <w:rPr>
                <w:rFonts w:ascii="Aptos" w:hAnsi="Aptos"/>
                <w:b w:val="0"/>
                <w:i w:val="0"/>
                <w:sz w:val="20"/>
              </w:rPr>
              <w:t>Incorrect legal masks make learning unstable and produce invalid behavior.</w:t>
            </w:r>
          </w:p>
        </w:tc>
        <w:tc>
          <w:tcPr>
            <w:tcW w:type="dxa" w:w="3888"/>
            <w:vAlign w:val="center"/>
            <w:tcMar>
              <w:top w:w="80" w:type="dxa"/>
              <w:start w:w="90" w:type="dxa"/>
              <w:bottom w:w="80" w:type="dxa"/>
              <w:end w:w="90" w:type="dxa"/>
            </w:tcMar>
            <w:shd w:fill="F4F7FA"/>
          </w:tcPr>
          <w:p>
            <w:pPr>
              <w:jc w:val="left"/>
            </w:pPr>
            <w:r/>
            <w:r>
              <w:rPr>
                <w:rFonts w:ascii="Aptos" w:hAnsi="Aptos"/>
                <w:b w:val="0"/>
                <w:i w:val="0"/>
                <w:sz w:val="20"/>
              </w:rPr>
              <w:t>Centralize legality logic in the environment and unit-test mask generation.</w:t>
            </w:r>
          </w:p>
        </w:tc>
      </w:tr>
      <w:tr>
        <w:tc>
          <w:tcPr>
            <w:tcW w:type="dxa" w:w="1728"/>
            <w:vAlign w:val="center"/>
            <w:tcMar>
              <w:top w:w="80" w:type="dxa"/>
              <w:start w:w="90" w:type="dxa"/>
              <w:bottom w:w="80" w:type="dxa"/>
              <w:end w:w="90" w:type="dxa"/>
            </w:tcMar>
          </w:tcPr>
          <w:p>
            <w:pPr>
              <w:jc w:val="center"/>
            </w:pPr>
            <w:r/>
            <w:r>
              <w:rPr>
                <w:rFonts w:ascii="Aptos" w:hAnsi="Aptos"/>
                <w:b w:val="0"/>
                <w:i w:val="0"/>
                <w:sz w:val="20"/>
              </w:rPr>
              <w:t>Data burden</w:t>
            </w:r>
          </w:p>
        </w:tc>
        <w:tc>
          <w:tcPr>
            <w:tcW w:type="dxa" w:w="3456"/>
            <w:vAlign w:val="center"/>
            <w:tcMar>
              <w:top w:w="80" w:type="dxa"/>
              <w:start w:w="90" w:type="dxa"/>
              <w:bottom w:w="80" w:type="dxa"/>
              <w:end w:w="90" w:type="dxa"/>
            </w:tcMar>
          </w:tcPr>
          <w:p>
            <w:pPr>
              <w:jc w:val="left"/>
            </w:pPr>
            <w:r/>
            <w:r>
              <w:rPr>
                <w:rFonts w:ascii="Aptos" w:hAnsi="Aptos"/>
                <w:b w:val="0"/>
                <w:i w:val="0"/>
                <w:sz w:val="20"/>
              </w:rPr>
              <w:t>Learning quality depends heavily on logged matches and labels.</w:t>
            </w:r>
          </w:p>
        </w:tc>
        <w:tc>
          <w:tcPr>
            <w:tcW w:type="dxa" w:w="3888"/>
            <w:vAlign w:val="center"/>
            <w:tcMar>
              <w:top w:w="80" w:type="dxa"/>
              <w:start w:w="90" w:type="dxa"/>
              <w:bottom w:w="80" w:type="dxa"/>
              <w:end w:w="90" w:type="dxa"/>
            </w:tcMar>
          </w:tcPr>
          <w:p>
            <w:pPr>
              <w:jc w:val="left"/>
            </w:pPr>
            <w:r/>
            <w:r>
              <w:rPr>
                <w:rFonts w:ascii="Aptos" w:hAnsi="Aptos"/>
                <w:b w:val="0"/>
                <w:i w:val="0"/>
                <w:sz w:val="20"/>
              </w:rPr>
              <w:t>Use rule-based baselines, imitation learning, and gradual dataset expansion.</w:t>
            </w:r>
          </w:p>
        </w:tc>
      </w:tr>
      <w:tr>
        <w:tc>
          <w:tcPr>
            <w:tcW w:type="dxa" w:w="1728"/>
            <w:vAlign w:val="center"/>
            <w:tcMar>
              <w:top w:w="80" w:type="dxa"/>
              <w:start w:w="90" w:type="dxa"/>
              <w:bottom w:w="80" w:type="dxa"/>
              <w:end w:w="90" w:type="dxa"/>
            </w:tcMar>
            <w:shd w:fill="F4F7FA"/>
          </w:tcPr>
          <w:p>
            <w:pPr>
              <w:jc w:val="center"/>
            </w:pPr>
            <w:r/>
            <w:r>
              <w:rPr>
                <w:rFonts w:ascii="Aptos" w:hAnsi="Aptos"/>
                <w:b w:val="0"/>
                <w:i w:val="0"/>
                <w:sz w:val="20"/>
              </w:rPr>
              <w:t>Over-scoping</w:t>
            </w:r>
          </w:p>
        </w:tc>
        <w:tc>
          <w:tcPr>
            <w:tcW w:type="dxa" w:w="3456"/>
            <w:vAlign w:val="center"/>
            <w:tcMar>
              <w:top w:w="80" w:type="dxa"/>
              <w:start w:w="90" w:type="dxa"/>
              <w:bottom w:w="80" w:type="dxa"/>
              <w:end w:w="90" w:type="dxa"/>
            </w:tcMar>
            <w:shd w:fill="F4F7FA"/>
          </w:tcPr>
          <w:p>
            <w:pPr>
              <w:jc w:val="left"/>
            </w:pPr>
            <w:r/>
            <w:r>
              <w:rPr>
                <w:rFonts w:ascii="Aptos" w:hAnsi="Aptos"/>
                <w:b w:val="0"/>
                <w:i w:val="0"/>
                <w:sz w:val="20"/>
              </w:rPr>
              <w:t>Trying to solve all cards and mechanics at once stalls progress.</w:t>
            </w:r>
          </w:p>
        </w:tc>
        <w:tc>
          <w:tcPr>
            <w:tcW w:type="dxa" w:w="3888"/>
            <w:vAlign w:val="center"/>
            <w:tcMar>
              <w:top w:w="80" w:type="dxa"/>
              <w:start w:w="90" w:type="dxa"/>
              <w:bottom w:w="80" w:type="dxa"/>
              <w:end w:w="90" w:type="dxa"/>
            </w:tcMar>
            <w:shd w:fill="F4F7FA"/>
          </w:tcPr>
          <w:p>
            <w:pPr>
              <w:jc w:val="left"/>
            </w:pPr>
            <w:r/>
            <w:r>
              <w:rPr>
                <w:rFonts w:ascii="Aptos" w:hAnsi="Aptos"/>
                <w:b w:val="0"/>
                <w:i w:val="0"/>
                <w:sz w:val="20"/>
              </w:rPr>
              <w:t>Fix one deck, one lattice, and a reduced class set first.</w:t>
            </w:r>
          </w:p>
        </w:tc>
      </w:tr>
    </w:tbl>
    <w:p>
      <w:pPr>
        <w:pStyle w:val="Heading1"/>
        <w:spacing w:after="120" w:before="200" w:line="276" w:lineRule="auto"/>
      </w:pPr>
      <w:r>
        <w:rPr>
          <w:rFonts w:ascii="Aptos Display" w:hAnsi="Aptos Display"/>
          <w:b/>
          <w:i w:val="0"/>
          <w:color w:val="244A72"/>
          <w:sz w:val="32"/>
        </w:rPr>
        <w:t>Decisions captured from the chat</w:t>
      </w:r>
    </w:p>
    <w:p>
      <w:pPr>
        <w:pStyle w:val="ListNumber"/>
        <w:spacing w:after="40"/>
      </w:pPr>
      <w:r>
        <w:rPr>
          <w:rFonts w:ascii="Aptos" w:hAnsi="Aptos"/>
          <w:b w:val="0"/>
          <w:i w:val="0"/>
          <w:sz w:val="21"/>
        </w:rPr>
        <w:t>The project should be built from visual input rather than game-internal state.</w:t>
      </w:r>
    </w:p>
    <w:p>
      <w:pPr>
        <w:pStyle w:val="ListNumber"/>
        <w:spacing w:after="40"/>
      </w:pPr>
      <w:r>
        <w:rPr>
          <w:rFonts w:ascii="Aptos" w:hAnsi="Aptos"/>
          <w:b w:val="0"/>
          <w:i w:val="0"/>
          <w:sz w:val="21"/>
        </w:rPr>
        <w:t>The system should use a structured state between perception and the decision model.</w:t>
      </w:r>
    </w:p>
    <w:p>
      <w:pPr>
        <w:pStyle w:val="ListNumber"/>
        <w:spacing w:after="40"/>
      </w:pPr>
      <w:r>
        <w:rPr>
          <w:rFonts w:ascii="Aptos" w:hAnsi="Aptos"/>
          <w:b w:val="0"/>
          <w:i w:val="0"/>
          <w:sz w:val="21"/>
        </w:rPr>
        <w:t>The board should be represented as a hybrid of global features, entities, and optionally a coarse spatial tensor, not just one grid.</w:t>
      </w:r>
    </w:p>
    <w:p>
      <w:pPr>
        <w:pStyle w:val="ListNumber"/>
        <w:spacing w:after="40"/>
      </w:pPr>
      <w:r>
        <w:rPr>
          <w:rFonts w:ascii="Aptos" w:hAnsi="Aptos"/>
          <w:b w:val="0"/>
          <w:i w:val="0"/>
          <w:sz w:val="21"/>
        </w:rPr>
        <w:t>Cards should keep exact identity and also expose semantic attributes; three coarse categories alone are not enough.</w:t>
      </w:r>
    </w:p>
    <w:p>
      <w:pPr>
        <w:pStyle w:val="ListNumber"/>
        <w:spacing w:after="40"/>
      </w:pPr>
      <w:r>
        <w:rPr>
          <w:rFonts w:ascii="Aptos" w:hAnsi="Aptos"/>
          <w:b w:val="0"/>
          <w:i w:val="0"/>
          <w:sz w:val="21"/>
        </w:rPr>
        <w:t>The action space should be hierarchical, dynamic, and masked by card-specific legality.</w:t>
      </w:r>
    </w:p>
    <w:p>
      <w:pPr>
        <w:pStyle w:val="ListNumber"/>
        <w:spacing w:after="40"/>
      </w:pPr>
      <w:r>
        <w:rPr>
          <w:rFonts w:ascii="Aptos" w:hAnsi="Aptos"/>
          <w:b w:val="0"/>
          <w:i w:val="0"/>
          <w:sz w:val="21"/>
        </w:rPr>
        <w:t>Special placement cards such as Miner and Goblin Barrel must have separate legality logic from standard own-side troop placement.</w:t>
      </w:r>
    </w:p>
    <w:p>
      <w:pPr>
        <w:pStyle w:val="ListNumber"/>
        <w:spacing w:after="40"/>
      </w:pPr>
      <w:r>
        <w:rPr>
          <w:rFonts w:ascii="Aptos" w:hAnsi="Aptos"/>
          <w:b w:val="0"/>
          <w:i w:val="0"/>
          <w:sz w:val="21"/>
        </w:rPr>
        <w:t>The implementation should begin with a minimal prototype, then a scripted policy, then imitation, then stronger RL methods if needed.</w:t>
      </w:r>
    </w:p>
    <w:p>
      <w:pPr>
        <w:pStyle w:val="Heading1"/>
        <w:spacing w:after="120" w:before="200" w:line="276" w:lineRule="auto"/>
      </w:pPr>
      <w:r>
        <w:rPr>
          <w:rFonts w:ascii="Aptos Display" w:hAnsi="Aptos Display"/>
          <w:b/>
          <w:i w:val="0"/>
          <w:color w:val="244A72"/>
          <w:sz w:val="32"/>
        </w:rPr>
        <w:t>Conclusion</w:t>
      </w:r>
    </w:p>
    <w:p>
      <w:pPr>
        <w:spacing w:after="100" w:before="0" w:line="276" w:lineRule="auto"/>
      </w:pPr>
      <w:r>
        <w:rPr>
          <w:rFonts w:ascii="Aptos" w:hAnsi="Aptos"/>
          <w:b w:val="0"/>
          <w:i w:val="0"/>
          <w:sz w:val="21"/>
        </w:rPr>
        <w:t>The design that emerges from the combined chats is a clear staged plan. Build a robust vision and state-extraction layer first. Encode the board with a hybrid representation. Use exact card identity plus semantic features. Compute per-card legal action masks in the environment. Validate the whole pipeline with a rule-based policy. Only then invest in behavior cloning, DAgger, offline RL, or simulator-based RL. That sequence keeps the project grounded and makes the later learning methods much more likely to 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785"/>
        <w:sz w:val="17"/>
      </w:rPr>
      <w:t>Clash Royale Vision-to-Policy AI • Consolidated implementation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